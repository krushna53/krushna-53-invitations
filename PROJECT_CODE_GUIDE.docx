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b/>
          <w:color w:val="292144"/>
          <w:sz w:val="48"/>
        </w:rPr>
        <w:t>Wedding Invitation Project Code Guide</w:t>
      </w:r>
    </w:p>
    <w:p>
      <w:pPr>
        <w:spacing w:after="200"/>
      </w:pPr>
      <w:r>
        <w:rPr>
          <w:rFonts w:ascii="Arial" w:hAnsi="Arial"/>
          <w:color w:val="F26052"/>
          <w:sz w:val="24"/>
        </w:rPr>
        <w:t>Where filters, templates, forms, reels and uploads are handled</w:t>
      </w:r>
    </w:p>
    <w:p>
      <w:r>
        <w:t>Yeh guide current project code ke main entry points batati hai. Homepage ki collection logic, full template gallery, invitation form, reel generator aur image upload alag files mein hain. “Save to Templates” se banaye gaye designs abhi isi browser ke local storage mein rehte hain; yeh shared admin database nahi hai.</w:t>
      </w:r>
    </w:p>
    <w:p>
      <w:pPr>
        <w:pStyle w:val="Heading1"/>
      </w:pPr>
      <w:r>
        <w:t>Quick file map</w:t>
      </w:r>
    </w:p>
    <w:tbl>
      <w:tblPr>
        <w:tblW w:type="auto" w:w="0"/>
        <w:jc w:val="center"/>
        <w:tblLayout w:type="fixed"/>
        <w:tblLook w:firstColumn="1" w:firstRow="1" w:lastColumn="0" w:lastRow="0" w:noHBand="0" w:noVBand="1" w:val="04A0"/>
      </w:tblPr>
      <w:tblGrid>
        <w:gridCol w:w="2232"/>
        <w:gridCol w:w="3240"/>
        <w:gridCol w:w="4680"/>
      </w:tblGrid>
      <w:tr>
        <w:trPr>
          <w:tblHeader w:val="true"/>
          <w:cantSplit/>
        </w:trPr>
        <w:tc>
          <w:tcPr>
            <w:tcW w:type="dxa" w:w="3408"/>
            <w:shd w:fill="292144"/>
            <w:tcMar>
              <w:top w:w="85" w:type="dxa"/>
              <w:start w:w="105" w:type="dxa"/>
              <w:bottom w:w="85" w:type="dxa"/>
              <w:end w:w="105" w:type="dxa"/>
            </w:tcMar>
            <w:vAlign w:val="center"/>
          </w:tcPr>
          <w:p>
            <w:pPr>
              <w:spacing w:after="0"/>
            </w:pPr>
            <w:r>
              <w:rPr>
                <w:rFonts w:ascii="Arial" w:hAnsi="Arial"/>
                <w:b/>
                <w:color w:val="FFFFFF"/>
                <w:sz w:val="17"/>
              </w:rPr>
              <w:t>Feature</w:t>
            </w:r>
          </w:p>
        </w:tc>
        <w:tc>
          <w:tcPr>
            <w:tcW w:type="dxa" w:w="3408"/>
            <w:shd w:fill="292144"/>
            <w:tcMar>
              <w:top w:w="85" w:type="dxa"/>
              <w:start w:w="105" w:type="dxa"/>
              <w:bottom w:w="85" w:type="dxa"/>
              <w:end w:w="105" w:type="dxa"/>
            </w:tcMar>
            <w:vAlign w:val="center"/>
          </w:tcPr>
          <w:p>
            <w:pPr>
              <w:spacing w:after="0"/>
            </w:pPr>
            <w:r>
              <w:rPr>
                <w:rFonts w:ascii="Arial" w:hAnsi="Arial"/>
                <w:b/>
                <w:color w:val="FFFFFF"/>
                <w:sz w:val="17"/>
              </w:rPr>
              <w:t>Main file(s)</w:t>
            </w:r>
          </w:p>
        </w:tc>
        <w:tc>
          <w:tcPr>
            <w:tcW w:type="dxa" w:w="3408"/>
            <w:shd w:fill="292144"/>
            <w:tcMar>
              <w:top w:w="85" w:type="dxa"/>
              <w:start w:w="105" w:type="dxa"/>
              <w:bottom w:w="85" w:type="dxa"/>
              <w:end w:w="105" w:type="dxa"/>
            </w:tcMar>
            <w:vAlign w:val="center"/>
          </w:tcPr>
          <w:p>
            <w:pPr>
              <w:spacing w:after="0"/>
            </w:pPr>
            <w:r>
              <w:rPr>
                <w:rFonts w:ascii="Arial" w:hAnsi="Arial"/>
                <w:b/>
                <w:color w:val="FFFFFF"/>
                <w:sz w:val="17"/>
              </w:rPr>
              <w:t>Kaam</w:t>
            </w:r>
          </w:p>
        </w:tc>
      </w:tr>
      <w:tr>
        <w:trPr>
          <w:cantSplit/>
        </w:trPr>
        <w:tc>
          <w:tcPr>
            <w:tcW w:type="dxa" w:w="2232"/>
            <w:tcMar>
              <w:top w:w="85" w:type="dxa"/>
              <w:start w:w="105" w:type="dxa"/>
              <w:bottom w:w="85" w:type="dxa"/>
              <w:end w:w="105" w:type="dxa"/>
            </w:tcMar>
            <w:vAlign w:val="center"/>
            <w:shd w:fill="F8F4F0"/>
          </w:tcPr>
          <w:p>
            <w:pPr>
              <w:spacing w:after="0" w:line="247" w:lineRule="auto"/>
            </w:pPr>
            <w:r>
              <w:rPr>
                <w:rFonts w:ascii="Arial" w:hAnsi="Arial"/>
                <w:b/>
                <w:color w:val="292144"/>
                <w:sz w:val="17"/>
              </w:rPr>
              <w:t>Filter panel UI</w:t>
            </w:r>
          </w:p>
        </w:tc>
        <w:tc>
          <w:tcPr>
            <w:tcW w:type="dxa" w:w="3240"/>
            <w:tcMar>
              <w:top w:w="85" w:type="dxa"/>
              <w:start w:w="105" w:type="dxa"/>
              <w:bottom w:w="85" w:type="dxa"/>
              <w:end w:w="105" w:type="dxa"/>
            </w:tcMar>
            <w:vAlign w:val="center"/>
            <w:shd w:fill="F8F4F0"/>
          </w:tcPr>
          <w:p>
            <w:pPr>
              <w:spacing w:after="0" w:line="247" w:lineRule="auto"/>
            </w:pPr>
            <w:r>
              <w:rPr>
                <w:rFonts w:ascii="Arial" w:hAnsi="Arial"/>
                <w:color w:val="282434"/>
                <w:sz w:val="17"/>
              </w:rPr>
              <w:t>components/FilterPanel.jsx</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7"/>
              </w:rPr>
              <w:t>Filter groups ko expand/collapse karna, selected options aur clear action.</w:t>
            </w:r>
          </w:p>
        </w:tc>
      </w:tr>
      <w:tr>
        <w:trPr>
          <w:cantSplit/>
        </w:trPr>
        <w:tc>
          <w:tcPr>
            <w:tcW w:type="dxa" w:w="2232"/>
            <w:tcMar>
              <w:top w:w="85" w:type="dxa"/>
              <w:start w:w="105" w:type="dxa"/>
              <w:bottom w:w="85" w:type="dxa"/>
              <w:end w:w="105" w:type="dxa"/>
            </w:tcMar>
            <w:vAlign w:val="center"/>
          </w:tcPr>
          <w:p>
            <w:pPr>
              <w:spacing w:after="0" w:line="247" w:lineRule="auto"/>
            </w:pPr>
            <w:r>
              <w:rPr>
                <w:rFonts w:ascii="Arial" w:hAnsi="Arial"/>
                <w:b/>
                <w:color w:val="292144"/>
                <w:sz w:val="17"/>
              </w:rPr>
              <w:t>Homepage collections</w:t>
            </w:r>
          </w:p>
        </w:tc>
        <w:tc>
          <w:tcPr>
            <w:tcW w:type="dxa" w:w="3240"/>
            <w:tcMar>
              <w:top w:w="85" w:type="dxa"/>
              <w:start w:w="105" w:type="dxa"/>
              <w:bottom w:w="85" w:type="dxa"/>
              <w:end w:w="105" w:type="dxa"/>
            </w:tcMar>
            <w:vAlign w:val="center"/>
          </w:tcPr>
          <w:p>
            <w:pPr>
              <w:spacing w:after="0" w:line="247" w:lineRule="auto"/>
            </w:pPr>
            <w:r>
              <w:rPr>
                <w:rFonts w:ascii="Arial" w:hAnsi="Arial"/>
                <w:color w:val="282434"/>
                <w:sz w:val="17"/>
              </w:rPr>
              <w:t>components/HomeFinder.jsx</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7"/>
              </w:rPr>
              <w:t>Regional, Bride &amp; groom, New, Popular aur Reel styles ke cards select karna.</w:t>
            </w:r>
          </w:p>
        </w:tc>
      </w:tr>
      <w:tr>
        <w:trPr>
          <w:cantSplit/>
        </w:trPr>
        <w:tc>
          <w:tcPr>
            <w:tcW w:type="dxa" w:w="2232"/>
            <w:tcMar>
              <w:top w:w="85" w:type="dxa"/>
              <w:start w:w="105" w:type="dxa"/>
              <w:bottom w:w="85" w:type="dxa"/>
              <w:end w:w="105" w:type="dxa"/>
            </w:tcMar>
            <w:vAlign w:val="center"/>
            <w:shd w:fill="F8F4F0"/>
          </w:tcPr>
          <w:p>
            <w:pPr>
              <w:spacing w:after="0" w:line="247" w:lineRule="auto"/>
            </w:pPr>
            <w:r>
              <w:rPr>
                <w:rFonts w:ascii="Arial" w:hAnsi="Arial"/>
                <w:b/>
                <w:color w:val="292144"/>
                <w:sz w:val="17"/>
              </w:rPr>
              <w:t>Full card gallery</w:t>
            </w:r>
          </w:p>
        </w:tc>
        <w:tc>
          <w:tcPr>
            <w:tcW w:type="dxa" w:w="3240"/>
            <w:tcMar>
              <w:top w:w="85" w:type="dxa"/>
              <w:start w:w="105" w:type="dxa"/>
              <w:bottom w:w="85" w:type="dxa"/>
              <w:end w:w="105" w:type="dxa"/>
            </w:tcMar>
            <w:vAlign w:val="center"/>
            <w:shd w:fill="F8F4F0"/>
          </w:tcPr>
          <w:p>
            <w:pPr>
              <w:spacing w:after="0" w:line="247" w:lineRule="auto"/>
            </w:pPr>
            <w:r>
              <w:rPr>
                <w:rFonts w:ascii="Arial" w:hAnsi="Arial"/>
                <w:color w:val="282434"/>
                <w:sz w:val="17"/>
              </w:rPr>
              <w:t>app/templates/page.jsx</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7"/>
              </w:rPr>
              <w:t>Collection, ceremony aur culture filters; card grid, preview aur “Use design”.</w:t>
            </w:r>
          </w:p>
        </w:tc>
      </w:tr>
      <w:tr>
        <w:trPr>
          <w:cantSplit/>
        </w:trPr>
        <w:tc>
          <w:tcPr>
            <w:tcW w:type="dxa" w:w="2232"/>
            <w:tcMar>
              <w:top w:w="85" w:type="dxa"/>
              <w:start w:w="105" w:type="dxa"/>
              <w:bottom w:w="85" w:type="dxa"/>
              <w:end w:w="105" w:type="dxa"/>
            </w:tcMar>
            <w:vAlign w:val="center"/>
          </w:tcPr>
          <w:p>
            <w:pPr>
              <w:spacing w:after="0" w:line="247" w:lineRule="auto"/>
            </w:pPr>
            <w:r>
              <w:rPr>
                <w:rFonts w:ascii="Arial" w:hAnsi="Arial"/>
                <w:b/>
                <w:color w:val="292144"/>
                <w:sz w:val="17"/>
              </w:rPr>
              <w:t>Built-in card catalog</w:t>
            </w:r>
          </w:p>
        </w:tc>
        <w:tc>
          <w:tcPr>
            <w:tcW w:type="dxa" w:w="3240"/>
            <w:tcMar>
              <w:top w:w="85" w:type="dxa"/>
              <w:start w:w="105" w:type="dxa"/>
              <w:bottom w:w="85" w:type="dxa"/>
              <w:end w:w="105" w:type="dxa"/>
            </w:tcMar>
            <w:vAlign w:val="center"/>
          </w:tcPr>
          <w:p>
            <w:pPr>
              <w:spacing w:after="0" w:line="247" w:lineRule="auto"/>
            </w:pPr>
            <w:r>
              <w:rPr>
                <w:rFonts w:ascii="Arial" w:hAnsi="Arial"/>
                <w:color w:val="282434"/>
                <w:sz w:val="17"/>
              </w:rPr>
              <w:t>lib/templates.js</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7"/>
              </w:rPr>
              <w:t>Scene designs ko cards mein map karna; saved browser designs ko gallery cards banana.</w:t>
            </w:r>
          </w:p>
        </w:tc>
      </w:tr>
      <w:tr>
        <w:trPr>
          <w:cantSplit/>
        </w:trPr>
        <w:tc>
          <w:tcPr>
            <w:tcW w:type="dxa" w:w="2232"/>
            <w:tcMar>
              <w:top w:w="85" w:type="dxa"/>
              <w:start w:w="105" w:type="dxa"/>
              <w:bottom w:w="85" w:type="dxa"/>
              <w:end w:w="105" w:type="dxa"/>
            </w:tcMar>
            <w:vAlign w:val="center"/>
            <w:shd w:fill="F8F4F0"/>
          </w:tcPr>
          <w:p>
            <w:pPr>
              <w:spacing w:after="0" w:line="247" w:lineRule="auto"/>
            </w:pPr>
            <w:r>
              <w:rPr>
                <w:rFonts w:ascii="Arial" w:hAnsi="Arial"/>
                <w:b/>
                <w:color w:val="292144"/>
                <w:sz w:val="17"/>
              </w:rPr>
              <w:t>Regional designs</w:t>
            </w:r>
          </w:p>
        </w:tc>
        <w:tc>
          <w:tcPr>
            <w:tcW w:type="dxa" w:w="3240"/>
            <w:tcMar>
              <w:top w:w="85" w:type="dxa"/>
              <w:start w:w="105" w:type="dxa"/>
              <w:bottom w:w="85" w:type="dxa"/>
              <w:end w:w="105" w:type="dxa"/>
            </w:tcMar>
            <w:vAlign w:val="center"/>
            <w:shd w:fill="F8F4F0"/>
          </w:tcPr>
          <w:p>
            <w:pPr>
              <w:spacing w:after="0" w:line="247" w:lineRule="auto"/>
            </w:pPr>
            <w:r>
              <w:rPr>
                <w:rFonts w:ascii="Arial" w:hAnsi="Arial"/>
                <w:color w:val="282434"/>
                <w:sz w:val="17"/>
              </w:rPr>
              <w:t>lib/regional-templates.js</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7"/>
              </w:rPr>
              <w:t>Culture, ceremony aur visual variants ke hisaab se regional templates banana.</w:t>
            </w:r>
          </w:p>
        </w:tc>
      </w:tr>
      <w:tr>
        <w:trPr>
          <w:cantSplit/>
        </w:trPr>
        <w:tc>
          <w:tcPr>
            <w:tcW w:type="dxa" w:w="2232"/>
            <w:tcMar>
              <w:top w:w="85" w:type="dxa"/>
              <w:start w:w="105" w:type="dxa"/>
              <w:bottom w:w="85" w:type="dxa"/>
              <w:end w:w="105" w:type="dxa"/>
            </w:tcMar>
            <w:vAlign w:val="center"/>
          </w:tcPr>
          <w:p>
            <w:pPr>
              <w:spacing w:after="0" w:line="247" w:lineRule="auto"/>
            </w:pPr>
            <w:r>
              <w:rPr>
                <w:rFonts w:ascii="Arial" w:hAnsi="Arial"/>
                <w:b/>
                <w:color w:val="292144"/>
                <w:sz w:val="17"/>
              </w:rPr>
              <w:t>User-saved template data</w:t>
            </w:r>
          </w:p>
        </w:tc>
        <w:tc>
          <w:tcPr>
            <w:tcW w:type="dxa" w:w="3240"/>
            <w:tcMar>
              <w:top w:w="85" w:type="dxa"/>
              <w:start w:w="105" w:type="dxa"/>
              <w:bottom w:w="85" w:type="dxa"/>
              <w:end w:w="105" w:type="dxa"/>
            </w:tcMar>
            <w:vAlign w:val="center"/>
          </w:tcPr>
          <w:p>
            <w:pPr>
              <w:spacing w:after="0" w:line="247" w:lineRule="auto"/>
            </w:pPr>
            <w:r>
              <w:rPr>
                <w:rFonts w:ascii="Arial" w:hAnsi="Arial"/>
                <w:color w:val="282434"/>
                <w:sz w:val="17"/>
              </w:rPr>
              <w:t>lib/user-templates.js</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7"/>
              </w:rPr>
              <w:t>Browser localStorage mein saved templates read/write karna.</w:t>
            </w:r>
          </w:p>
        </w:tc>
      </w:tr>
      <w:tr>
        <w:trPr>
          <w:cantSplit/>
        </w:trPr>
        <w:tc>
          <w:tcPr>
            <w:tcW w:type="dxa" w:w="2232"/>
            <w:tcMar>
              <w:top w:w="85" w:type="dxa"/>
              <w:start w:w="105" w:type="dxa"/>
              <w:bottom w:w="85" w:type="dxa"/>
              <w:end w:w="105" w:type="dxa"/>
            </w:tcMar>
            <w:vAlign w:val="center"/>
            <w:shd w:fill="F8F4F0"/>
          </w:tcPr>
          <w:p>
            <w:pPr>
              <w:spacing w:after="0" w:line="247" w:lineRule="auto"/>
            </w:pPr>
            <w:r>
              <w:rPr>
                <w:rFonts w:ascii="Arial" w:hAnsi="Arial"/>
                <w:b/>
                <w:color w:val="292144"/>
                <w:sz w:val="17"/>
              </w:rPr>
              <w:t>Invitation create form</w:t>
            </w:r>
          </w:p>
        </w:tc>
        <w:tc>
          <w:tcPr>
            <w:tcW w:type="dxa" w:w="3240"/>
            <w:tcMar>
              <w:top w:w="85" w:type="dxa"/>
              <w:start w:w="105" w:type="dxa"/>
              <w:bottom w:w="85" w:type="dxa"/>
              <w:end w:w="105" w:type="dxa"/>
            </w:tcMar>
            <w:vAlign w:val="center"/>
            <w:shd w:fill="F8F4F0"/>
          </w:tcPr>
          <w:p>
            <w:pPr>
              <w:spacing w:after="0" w:line="247" w:lineRule="auto"/>
            </w:pPr>
            <w:r>
              <w:rPr>
                <w:rFonts w:ascii="Arial" w:hAnsi="Arial"/>
                <w:color w:val="282434"/>
                <w:sz w:val="17"/>
              </w:rPr>
              <w:t>app/create/page.jsx</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7"/>
              </w:rPr>
              <w:t>Artwork, colour/layout controls, wedding details, template save aur invitation export.</w:t>
            </w:r>
          </w:p>
        </w:tc>
      </w:tr>
      <w:tr>
        <w:trPr>
          <w:cantSplit/>
        </w:trPr>
        <w:tc>
          <w:tcPr>
            <w:tcW w:type="dxa" w:w="2232"/>
            <w:tcMar>
              <w:top w:w="85" w:type="dxa"/>
              <w:start w:w="105" w:type="dxa"/>
              <w:bottom w:w="85" w:type="dxa"/>
              <w:end w:w="105" w:type="dxa"/>
            </w:tcMar>
            <w:vAlign w:val="center"/>
          </w:tcPr>
          <w:p>
            <w:pPr>
              <w:spacing w:after="0" w:line="247" w:lineRule="auto"/>
            </w:pPr>
            <w:r>
              <w:rPr>
                <w:rFonts w:ascii="Arial" w:hAnsi="Arial"/>
                <w:b/>
                <w:color w:val="292144"/>
                <w:sz w:val="17"/>
              </w:rPr>
              <w:t>Reel catalog and rendering</w:t>
            </w:r>
          </w:p>
        </w:tc>
        <w:tc>
          <w:tcPr>
            <w:tcW w:type="dxa" w:w="3240"/>
            <w:tcMar>
              <w:top w:w="85" w:type="dxa"/>
              <w:start w:w="105" w:type="dxa"/>
              <w:bottom w:w="85" w:type="dxa"/>
              <w:end w:w="105" w:type="dxa"/>
            </w:tcMar>
            <w:vAlign w:val="center"/>
          </w:tcPr>
          <w:p>
            <w:pPr>
              <w:spacing w:after="0" w:line="247" w:lineRule="auto"/>
            </w:pPr>
            <w:r>
              <w:rPr>
                <w:rFonts w:ascii="Arial" w:hAnsi="Arial"/>
                <w:color w:val="282434"/>
                <w:sz w:val="17"/>
              </w:rPr>
              <w:t>lib/reels.js; app/reels/page.jsx</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7"/>
              </w:rPr>
              <w:t>Reel types/templates define karna aur list/filter/preview karna.</w:t>
            </w:r>
          </w:p>
        </w:tc>
      </w:tr>
      <w:tr>
        <w:trPr>
          <w:cantSplit/>
        </w:trPr>
        <w:tc>
          <w:tcPr>
            <w:tcW w:type="dxa" w:w="2232"/>
            <w:tcMar>
              <w:top w:w="85" w:type="dxa"/>
              <w:start w:w="105" w:type="dxa"/>
              <w:bottom w:w="85" w:type="dxa"/>
              <w:end w:w="105" w:type="dxa"/>
            </w:tcMar>
            <w:vAlign w:val="center"/>
            <w:shd w:fill="F8F4F0"/>
          </w:tcPr>
          <w:p>
            <w:pPr>
              <w:spacing w:after="0" w:line="247" w:lineRule="auto"/>
            </w:pPr>
            <w:r>
              <w:rPr>
                <w:rFonts w:ascii="Arial" w:hAnsi="Arial"/>
                <w:b/>
                <w:color w:val="292144"/>
                <w:sz w:val="17"/>
              </w:rPr>
              <w:t>Reel create form</w:t>
            </w:r>
          </w:p>
        </w:tc>
        <w:tc>
          <w:tcPr>
            <w:tcW w:type="dxa" w:w="3240"/>
            <w:tcMar>
              <w:top w:w="85" w:type="dxa"/>
              <w:start w:w="105" w:type="dxa"/>
              <w:bottom w:w="85" w:type="dxa"/>
              <w:end w:w="105" w:type="dxa"/>
            </w:tcMar>
            <w:vAlign w:val="center"/>
            <w:shd w:fill="F8F4F0"/>
          </w:tcPr>
          <w:p>
            <w:pPr>
              <w:spacing w:after="0" w:line="247" w:lineRule="auto"/>
            </w:pPr>
            <w:r>
              <w:rPr>
                <w:rFonts w:ascii="Arial" w:hAnsi="Arial"/>
                <w:color w:val="282434"/>
                <w:sz w:val="17"/>
              </w:rPr>
              <w:t>app/reels/create/page.jsx</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7"/>
              </w:rPr>
              <w:t>Reel settings, names/details, photo story, wedding journey aur video export.</w:t>
            </w:r>
          </w:p>
        </w:tc>
      </w:tr>
      <w:tr>
        <w:trPr>
          <w:cantSplit/>
        </w:trPr>
        <w:tc>
          <w:tcPr>
            <w:tcW w:type="dxa" w:w="2232"/>
            <w:tcMar>
              <w:top w:w="85" w:type="dxa"/>
              <w:start w:w="105" w:type="dxa"/>
              <w:bottom w:w="85" w:type="dxa"/>
              <w:end w:w="105" w:type="dxa"/>
            </w:tcMar>
            <w:vAlign w:val="center"/>
          </w:tcPr>
          <w:p>
            <w:pPr>
              <w:spacing w:after="0" w:line="247" w:lineRule="auto"/>
            </w:pPr>
            <w:r>
              <w:rPr>
                <w:rFonts w:ascii="Arial" w:hAnsi="Arial"/>
                <w:b/>
                <w:color w:val="292144"/>
                <w:sz w:val="17"/>
              </w:rPr>
              <w:t>File conversion and sharing</w:t>
            </w:r>
          </w:p>
        </w:tc>
        <w:tc>
          <w:tcPr>
            <w:tcW w:type="dxa" w:w="3240"/>
            <w:tcMar>
              <w:top w:w="85" w:type="dxa"/>
              <w:start w:w="105" w:type="dxa"/>
              <w:bottom w:w="85" w:type="dxa"/>
              <w:end w:w="105" w:type="dxa"/>
            </w:tcMar>
            <w:vAlign w:val="center"/>
          </w:tcPr>
          <w:p>
            <w:pPr>
              <w:spacing w:after="0" w:line="247" w:lineRule="auto"/>
            </w:pPr>
            <w:r>
              <w:rPr>
                <w:rFonts w:ascii="Arial" w:hAnsi="Arial"/>
                <w:color w:val="282434"/>
                <w:sz w:val="17"/>
              </w:rPr>
              <w:t>lib/share.js; netlify/functions/scene.mts</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7"/>
              </w:rPr>
              <w:t>Images resize/convert karna; share link ke liye Netlify Blobs par image store karna.</w:t>
            </w:r>
          </w:p>
        </w:tc>
      </w:tr>
    </w:tbl>
    <w:p>
      <w:pPr>
        <w:spacing w:after="20"/>
      </w:pPr>
    </w:p>
    <w:p>
      <w:r>
        <w:t>Tip: “UI” ka matlab screen par controls; “logic” ka matlab kis data ko choose/filter karna hai. Dono kabhi ek hi file mein aur kabhi alag files mein hote hain.</w:t>
      </w:r>
    </w:p>
    <w:p>
      <w:r>
        <w:br w:type="page"/>
      </w:r>
    </w:p>
    <w:p>
      <w:pPr>
        <w:pStyle w:val="Heading1"/>
      </w:pPr>
      <w:r>
        <w:t>Filters and homepage collections</w:t>
      </w:r>
    </w:p>
    <w:p>
      <w:r>
        <w:t>FilterPanel sirf filter controls dikhata hai. Actual list ka selection HomeFinder ya TemplatesPage mein hota hai.</w:t>
      </w:r>
    </w:p>
    <w:p>
      <w:pPr>
        <w:spacing w:after="80"/>
      </w:pPr>
      <w:r>
        <w:rPr>
          <w:rFonts w:ascii="Consolas" w:hAnsi="Consolas"/>
          <w:b/>
          <w:color w:val="292144"/>
          <w:sz w:val="18"/>
        </w:rPr>
        <w:t>components/FilterPanel.jsx  •  line 8 onward</w:t>
      </w:r>
      <w:r>
        <w:t xml:space="preserve">  —  Accordion-style filter controls; open/close aur Clear all.</w:t>
      </w:r>
    </w:p>
    <w:p>
      <w:pPr>
        <w:spacing w:after="80"/>
      </w:pPr>
      <w:r>
        <w:rPr>
          <w:rFonts w:ascii="Consolas" w:hAnsi="Consolas"/>
          <w:b/>
          <w:color w:val="292144"/>
          <w:sz w:val="18"/>
        </w:rPr>
        <w:t>components/HomeFinder.jsx  •  lines 9–16, 30 onward</w:t>
      </w:r>
      <w:r>
        <w:t xml:space="preserve">  —  Homepage collection names and selection rules.</w:t>
      </w:r>
    </w:p>
    <w:tbl>
      <w:tblPr>
        <w:tblW w:type="auto" w:w="0"/>
        <w:jc w:val="center"/>
        <w:tblLayout w:type="fixed"/>
        <w:tblLook w:firstColumn="1" w:firstRow="1" w:lastColumn="0" w:lastRow="0" w:noHBand="0" w:noVBand="1" w:val="04A0"/>
      </w:tblPr>
      <w:tblGrid>
        <w:gridCol w:w="1944"/>
        <w:gridCol w:w="8208"/>
      </w:tblGrid>
      <w:tr>
        <w:trPr>
          <w:tblHeader w:val="true"/>
          <w:cantSplit/>
        </w:trPr>
        <w:tc>
          <w:tcPr>
            <w:tcW w:type="dxa" w:w="5112"/>
            <w:shd w:fill="292144"/>
            <w:tcMar>
              <w:top w:w="85" w:type="dxa"/>
              <w:start w:w="105" w:type="dxa"/>
              <w:bottom w:w="85" w:type="dxa"/>
              <w:end w:w="105" w:type="dxa"/>
            </w:tcMar>
            <w:vAlign w:val="center"/>
          </w:tcPr>
          <w:p>
            <w:pPr>
              <w:spacing w:after="0"/>
            </w:pPr>
            <w:r>
              <w:rPr>
                <w:rFonts w:ascii="Arial" w:hAnsi="Arial"/>
                <w:b/>
                <w:color w:val="FFFFFF"/>
                <w:sz w:val="17"/>
              </w:rPr>
              <w:t>Collection</w:t>
            </w:r>
          </w:p>
        </w:tc>
        <w:tc>
          <w:tcPr>
            <w:tcW w:type="dxa" w:w="5112"/>
            <w:shd w:fill="292144"/>
            <w:tcMar>
              <w:top w:w="85" w:type="dxa"/>
              <w:start w:w="105" w:type="dxa"/>
              <w:bottom w:w="85" w:type="dxa"/>
              <w:end w:w="105" w:type="dxa"/>
            </w:tcMar>
            <w:vAlign w:val="center"/>
          </w:tcPr>
          <w:p>
            <w:pPr>
              <w:spacing w:after="0"/>
            </w:pPr>
            <w:r>
              <w:rPr>
                <w:rFonts w:ascii="Arial" w:hAnsi="Arial"/>
                <w:b/>
                <w:color w:val="FFFFFF"/>
                <w:sz w:val="17"/>
              </w:rPr>
              <w:t>Logic in current code</w:t>
            </w:r>
          </w:p>
        </w:tc>
      </w:tr>
      <w:tr>
        <w:trPr>
          <w:cantSplit/>
        </w:trPr>
        <w:tc>
          <w:tcPr>
            <w:tcW w:type="dxa" w:w="1944"/>
            <w:tcMar>
              <w:top w:w="85" w:type="dxa"/>
              <w:start w:w="105" w:type="dxa"/>
              <w:bottom w:w="85" w:type="dxa"/>
              <w:end w:w="105" w:type="dxa"/>
            </w:tcMar>
            <w:vAlign w:val="center"/>
            <w:shd w:fill="F8F4F0"/>
          </w:tcPr>
          <w:p>
            <w:pPr>
              <w:spacing w:after="0" w:line="247" w:lineRule="auto"/>
            </w:pPr>
            <w:r>
              <w:rPr>
                <w:rFonts w:ascii="Arial" w:hAnsi="Arial"/>
                <w:b/>
                <w:color w:val="292144"/>
                <w:sz w:val="17"/>
              </w:rPr>
              <w:t>Regional</w:t>
            </w:r>
          </w:p>
        </w:tc>
        <w:tc>
          <w:tcPr>
            <w:tcW w:type="dxa" w:w="8208"/>
            <w:tcMar>
              <w:top w:w="85" w:type="dxa"/>
              <w:start w:w="105" w:type="dxa"/>
              <w:bottom w:w="85" w:type="dxa"/>
              <w:end w:w="105" w:type="dxa"/>
            </w:tcMar>
            <w:vAlign w:val="center"/>
            <w:shd w:fill="F8F4F0"/>
          </w:tcPr>
          <w:p>
            <w:pPr>
              <w:spacing w:after="0" w:line="247" w:lineRule="auto"/>
            </w:pPr>
            <w:r>
              <w:rPr>
                <w:rFonts w:ascii="Arial" w:hAnsi="Arial"/>
                <w:color w:val="282434"/>
                <w:sz w:val="17"/>
              </w:rPr>
              <w:t>HomeFinder regional branch regional cards choose karta hai. Culture-specific definitions REGIONAL_CULTURES aur makeRegionalTemplates() mein banti hain. “Any culture” par pehle har culture ka ek design dikhaya jata hai.</w:t>
            </w:r>
          </w:p>
        </w:tc>
      </w:tr>
      <w:tr>
        <w:trPr>
          <w:cantSplit/>
        </w:trPr>
        <w:tc>
          <w:tcPr>
            <w:tcW w:type="dxa" w:w="1944"/>
            <w:tcMar>
              <w:top w:w="85" w:type="dxa"/>
              <w:start w:w="105" w:type="dxa"/>
              <w:bottom w:w="85" w:type="dxa"/>
              <w:end w:w="105" w:type="dxa"/>
            </w:tcMar>
            <w:vAlign w:val="center"/>
          </w:tcPr>
          <w:p>
            <w:pPr>
              <w:spacing w:after="0" w:line="247" w:lineRule="auto"/>
            </w:pPr>
            <w:r>
              <w:rPr>
                <w:rFonts w:ascii="Arial" w:hAnsi="Arial"/>
                <w:b/>
                <w:color w:val="292144"/>
                <w:sz w:val="17"/>
              </w:rPr>
              <w:t>Bride &amp; groom</w:t>
            </w:r>
          </w:p>
        </w:tc>
        <w:tc>
          <w:tcPr>
            <w:tcW w:type="dxa" w:w="8208"/>
            <w:tcMar>
              <w:top w:w="85" w:type="dxa"/>
              <w:start w:w="105" w:type="dxa"/>
              <w:bottom w:w="85" w:type="dxa"/>
              <w:end w:w="105" w:type="dxa"/>
            </w:tcMar>
            <w:vAlign w:val="center"/>
          </w:tcPr>
          <w:p>
            <w:pPr>
              <w:spacing w:after="0" w:line="247" w:lineRule="auto"/>
            </w:pPr>
            <w:r>
              <w:rPr>
                <w:rFonts w:ascii="Arial" w:hAnsi="Arial"/>
                <w:color w:val="282434"/>
                <w:sz w:val="17"/>
              </w:rPr>
              <w:t>Couple scene IDs ko lib/templates.js ke STYLE map mein “Couple” label milta hai. HomeFinder sirf style === “Couple” wale cards select karta hai; optional culture/event filters bhi lagte hain.</w:t>
            </w:r>
          </w:p>
        </w:tc>
      </w:tr>
      <w:tr>
        <w:trPr>
          <w:cantSplit/>
        </w:trPr>
        <w:tc>
          <w:tcPr>
            <w:tcW w:type="dxa" w:w="1944"/>
            <w:tcMar>
              <w:top w:w="85" w:type="dxa"/>
              <w:start w:w="105" w:type="dxa"/>
              <w:bottom w:w="85" w:type="dxa"/>
              <w:end w:w="105" w:type="dxa"/>
            </w:tcMar>
            <w:vAlign w:val="center"/>
            <w:shd w:fill="F8F4F0"/>
          </w:tcPr>
          <w:p>
            <w:pPr>
              <w:spacing w:after="0" w:line="247" w:lineRule="auto"/>
            </w:pPr>
            <w:r>
              <w:rPr>
                <w:rFonts w:ascii="Arial" w:hAnsi="Arial"/>
                <w:b/>
                <w:color w:val="292144"/>
                <w:sz w:val="17"/>
              </w:rPr>
              <w:t>New</w:t>
            </w:r>
          </w:p>
        </w:tc>
        <w:tc>
          <w:tcPr>
            <w:tcW w:type="dxa" w:w="8208"/>
            <w:tcMar>
              <w:top w:w="85" w:type="dxa"/>
              <w:start w:w="105" w:type="dxa"/>
              <w:bottom w:w="85" w:type="dxa"/>
              <w:end w:w="105" w:type="dxa"/>
            </w:tcMar>
            <w:vAlign w:val="center"/>
            <w:shd w:fill="F8F4F0"/>
          </w:tcPr>
          <w:p>
            <w:pPr>
              <w:spacing w:after="0" w:line="247" w:lineRule="auto"/>
            </w:pPr>
            <w:r>
              <w:rPr>
                <w:rFonts w:ascii="Arial" w:hAnsi="Arial"/>
                <w:color w:val="282434"/>
                <w:sz w:val="17"/>
              </w:rPr>
              <w:t>Saved user templates mein savedAt pichhle 9 din ke andar ho toh woh newest-first aate hain. Saath mein fixed premium/coupleArt designs bhi New list mein aate hain.</w:t>
            </w:r>
          </w:p>
        </w:tc>
      </w:tr>
      <w:tr>
        <w:trPr>
          <w:cantSplit/>
        </w:trPr>
        <w:tc>
          <w:tcPr>
            <w:tcW w:type="dxa" w:w="1944"/>
            <w:tcMar>
              <w:top w:w="85" w:type="dxa"/>
              <w:start w:w="105" w:type="dxa"/>
              <w:bottom w:w="85" w:type="dxa"/>
              <w:end w:w="105" w:type="dxa"/>
            </w:tcMar>
            <w:vAlign w:val="center"/>
          </w:tcPr>
          <w:p>
            <w:pPr>
              <w:spacing w:after="0" w:line="247" w:lineRule="auto"/>
            </w:pPr>
            <w:r>
              <w:rPr>
                <w:rFonts w:ascii="Arial" w:hAnsi="Arial"/>
                <w:b/>
                <w:color w:val="292144"/>
                <w:sz w:val="17"/>
              </w:rPr>
              <w:t>Popular</w:t>
            </w:r>
          </w:p>
        </w:tc>
        <w:tc>
          <w:tcPr>
            <w:tcW w:type="dxa" w:w="8208"/>
            <w:tcMar>
              <w:top w:w="85" w:type="dxa"/>
              <w:start w:w="105" w:type="dxa"/>
              <w:bottom w:w="85" w:type="dxa"/>
              <w:end w:w="105" w:type="dxa"/>
            </w:tcMar>
            <w:vAlign w:val="center"/>
          </w:tcPr>
          <w:p>
            <w:pPr>
              <w:spacing w:after="0" w:line="247" w:lineRule="auto"/>
            </w:pPr>
            <w:r>
              <w:rPr>
                <w:rFonts w:ascii="Arial" w:hAnsi="Arial"/>
                <w:color w:val="282434"/>
                <w:sz w:val="17"/>
              </w:rPr>
              <w:t>Is browser ke saved templates newest-first dikhte hain, phir FEATURED ID list ke built-in designs aate hain. Yeh views ya clicks se calculate nahi hota.</w:t>
            </w:r>
          </w:p>
        </w:tc>
      </w:tr>
      <w:tr>
        <w:trPr>
          <w:cantSplit/>
        </w:trPr>
        <w:tc>
          <w:tcPr>
            <w:tcW w:type="dxa" w:w="1944"/>
            <w:tcMar>
              <w:top w:w="85" w:type="dxa"/>
              <w:start w:w="105" w:type="dxa"/>
              <w:bottom w:w="85" w:type="dxa"/>
              <w:end w:w="105" w:type="dxa"/>
            </w:tcMar>
            <w:vAlign w:val="center"/>
            <w:shd w:fill="F8F4F0"/>
          </w:tcPr>
          <w:p>
            <w:pPr>
              <w:spacing w:after="0" w:line="247" w:lineRule="auto"/>
            </w:pPr>
            <w:r>
              <w:rPr>
                <w:rFonts w:ascii="Arial" w:hAnsi="Arial"/>
                <w:b/>
                <w:color w:val="292144"/>
                <w:sz w:val="17"/>
              </w:rPr>
              <w:t>Reel styles</w:t>
            </w:r>
          </w:p>
        </w:tc>
        <w:tc>
          <w:tcPr>
            <w:tcW w:type="dxa" w:w="8208"/>
            <w:tcMar>
              <w:top w:w="85" w:type="dxa"/>
              <w:start w:w="105" w:type="dxa"/>
              <w:bottom w:w="85" w:type="dxa"/>
              <w:end w:w="105" w:type="dxa"/>
            </w:tcMar>
            <w:vAlign w:val="center"/>
            <w:shd w:fill="F8F4F0"/>
          </w:tcPr>
          <w:p>
            <w:pPr>
              <w:spacing w:after="0" w:line="247" w:lineRule="auto"/>
            </w:pPr>
            <w:r>
              <w:rPr>
                <w:rFonts w:ascii="Arial" w:hAnsi="Arial"/>
                <w:color w:val="282434"/>
                <w:sz w:val="17"/>
              </w:rPr>
              <w:t>REEL_TEMPLATES par event aur reel-kind filters lagte hain. Reel cards ko card template filters se alag rakha gaya hai.</w:t>
            </w:r>
          </w:p>
        </w:tc>
      </w:tr>
    </w:tbl>
    <w:p>
      <w:pPr>
        <w:spacing w:after="20"/>
      </w:pPr>
    </w:p>
    <w:p>
      <w:pPr>
        <w:pStyle w:val="Heading2"/>
      </w:pPr>
      <w:r>
        <w:t>Regional design source</w:t>
      </w:r>
    </w:p>
    <w:p>
      <w:pPr>
        <w:spacing w:after="80"/>
      </w:pPr>
      <w:r>
        <w:rPr>
          <w:rFonts w:ascii="Consolas" w:hAnsi="Consolas"/>
          <w:b/>
          <w:color w:val="292144"/>
          <w:sz w:val="18"/>
        </w:rPr>
        <w:t>lib/regional-templates.js  •  lines 6, 245 onward</w:t>
      </w:r>
      <w:r>
        <w:t xml:space="preserve">  —  REGIONAL_CULTURES data aur culture × ceremony × variant generation.</w:t>
      </w:r>
    </w:p>
    <w:p>
      <w:pPr>
        <w:spacing w:after="80"/>
      </w:pPr>
      <w:r>
        <w:rPr>
          <w:rFonts w:ascii="Consolas" w:hAnsi="Consolas"/>
          <w:b/>
          <w:color w:val="292144"/>
          <w:sz w:val="18"/>
        </w:rPr>
        <w:t>lib/templates.js  •  lines 23–37</w:t>
      </w:r>
      <w:r>
        <w:t xml:space="preserve">  —  Generated regional cards ko built-in CARD_TEMPLATES catalog mein jodta hai.</w:t>
      </w:r>
    </w:p>
    <w:p>
      <w:r>
        <w:t>Agar nayi culture ya regional art add karni ho, regional data/generator aur card registration dono check karein. Home page par nayi collection logic HomeFinder mein hoti hai.</w:t>
      </w:r>
    </w:p>
    <w:p>
      <w:pPr>
        <w:pStyle w:val="Heading2"/>
      </w:pPr>
      <w:r>
        <w:t>Full gallery filters</w:t>
      </w:r>
    </w:p>
    <w:p>
      <w:pPr>
        <w:spacing w:after="80"/>
      </w:pPr>
      <w:r>
        <w:rPr>
          <w:rFonts w:ascii="Consolas" w:hAnsi="Consolas"/>
          <w:b/>
          <w:color w:val="292144"/>
          <w:sz w:val="18"/>
        </w:rPr>
        <w:t>app/templates/page.jsx  •  lines 11–19, 43–80</w:t>
      </w:r>
      <w:r>
        <w:t xml:space="preserve">  —  Filter states, combined design list, and Collection/Ceremony/Culture controls.</w:t>
      </w:r>
    </w:p>
    <w:p>
      <w:r>
        <w:t>Gallery ki final list built-in CARD_TEMPLATES aur browser-saved cards ko combine karke event, style aur culture ke basis par filter hoti hai. Filter panel ka visual behavior components/FilterPanel.jsx se aata hai.</w:t>
      </w:r>
    </w:p>
    <w:p>
      <w:r>
        <w:br w:type="page"/>
      </w:r>
    </w:p>
    <w:p>
      <w:pPr>
        <w:pStyle w:val="Heading1"/>
      </w:pPr>
      <w:r>
        <w:t>Templates and invitation form</w:t>
      </w:r>
    </w:p>
    <w:p>
      <w:pPr>
        <w:pStyle w:val="Heading2"/>
      </w:pPr>
      <w:r>
        <w:t>Built-in template kaise banta hai</w:t>
      </w:r>
    </w:p>
    <w:p>
      <w:pPr>
        <w:spacing w:after="80"/>
      </w:pPr>
      <w:r>
        <w:rPr>
          <w:rFonts w:ascii="Consolas" w:hAnsi="Consolas"/>
          <w:b/>
          <w:color w:val="292144"/>
          <w:sz w:val="18"/>
        </w:rPr>
        <w:t>lib/designs.js  •  designFromDef()</w:t>
      </w:r>
      <w:r>
        <w:t xml:space="preserve">  —  Template definition ko active design object mein convert karta hai: palette, frame, layout, fonts, animation, etc.</w:t>
      </w:r>
    </w:p>
    <w:p>
      <w:pPr>
        <w:spacing w:after="80"/>
      </w:pPr>
      <w:r>
        <w:rPr>
          <w:rFonts w:ascii="Consolas" w:hAnsi="Consolas"/>
          <w:b/>
          <w:color w:val="292144"/>
          <w:sz w:val="18"/>
        </w:rPr>
        <w:t>lib/templates.js  •  STYLE map and CARD_TEMPLATES</w:t>
      </w:r>
      <w:r>
        <w:t xml:space="preserve">  —  Built-in design definitions ko gallery cards mein badalta hai.</w:t>
      </w:r>
    </w:p>
    <w:p>
      <w:r>
        <w:t>Built-in template code/design library ka hissa hai. Is project mein “Save to Templates” se banaya gaya uploaded-art design alag flow se browser mein save hota hai; woh repo ke built-in catalog ko edit nahi karta.</w:t>
      </w:r>
    </w:p>
    <w:p>
      <w:pPr>
        <w:pStyle w:val="Heading2"/>
      </w:pPr>
      <w:r>
        <w:t>Save to Templates ka flow</w:t>
      </w:r>
    </w:p>
    <w:tbl>
      <w:tblPr>
        <w:tblW w:type="auto" w:w="0"/>
        <w:jc w:val="center"/>
        <w:tblLayout w:type="fixed"/>
        <w:tblLook w:firstColumn="1" w:firstRow="1" w:lastColumn="0" w:lastRow="0" w:noHBand="0" w:noVBand="1" w:val="04A0"/>
      </w:tblPr>
      <w:tblGrid>
        <w:gridCol w:w="1656"/>
        <w:gridCol w:w="3600"/>
        <w:gridCol w:w="4896"/>
      </w:tblGrid>
      <w:tr>
        <w:trPr>
          <w:tblHeader w:val="true"/>
          <w:cantSplit/>
        </w:trPr>
        <w:tc>
          <w:tcPr>
            <w:tcW w:type="dxa" w:w="3408"/>
            <w:shd w:fill="292144"/>
            <w:tcMar>
              <w:top w:w="85" w:type="dxa"/>
              <w:start w:w="105" w:type="dxa"/>
              <w:bottom w:w="85" w:type="dxa"/>
              <w:end w:w="105" w:type="dxa"/>
            </w:tcMar>
            <w:vAlign w:val="center"/>
          </w:tcPr>
          <w:p>
            <w:pPr>
              <w:spacing w:after="0"/>
            </w:pPr>
            <w:r>
              <w:rPr>
                <w:rFonts w:ascii="Arial" w:hAnsi="Arial"/>
                <w:b/>
                <w:color w:val="FFFFFF"/>
                <w:sz w:val="17"/>
              </w:rPr>
              <w:t>Step</w:t>
            </w:r>
          </w:p>
        </w:tc>
        <w:tc>
          <w:tcPr>
            <w:tcW w:type="dxa" w:w="3408"/>
            <w:shd w:fill="292144"/>
            <w:tcMar>
              <w:top w:w="85" w:type="dxa"/>
              <w:start w:w="105" w:type="dxa"/>
              <w:bottom w:w="85" w:type="dxa"/>
              <w:end w:w="105" w:type="dxa"/>
            </w:tcMar>
            <w:vAlign w:val="center"/>
          </w:tcPr>
          <w:p>
            <w:pPr>
              <w:spacing w:after="0"/>
            </w:pPr>
            <w:r>
              <w:rPr>
                <w:rFonts w:ascii="Arial" w:hAnsi="Arial"/>
                <w:b/>
                <w:color w:val="FFFFFF"/>
                <w:sz w:val="17"/>
              </w:rPr>
              <w:t>File / function</w:t>
            </w:r>
          </w:p>
        </w:tc>
        <w:tc>
          <w:tcPr>
            <w:tcW w:type="dxa" w:w="3408"/>
            <w:shd w:fill="292144"/>
            <w:tcMar>
              <w:top w:w="85" w:type="dxa"/>
              <w:start w:w="105" w:type="dxa"/>
              <w:bottom w:w="85" w:type="dxa"/>
              <w:end w:w="105" w:type="dxa"/>
            </w:tcMar>
            <w:vAlign w:val="center"/>
          </w:tcPr>
          <w:p>
            <w:pPr>
              <w:spacing w:after="0"/>
            </w:pPr>
            <w:r>
              <w:rPr>
                <w:rFonts w:ascii="Arial" w:hAnsi="Arial"/>
                <w:b/>
                <w:color w:val="FFFFFF"/>
                <w:sz w:val="17"/>
              </w:rPr>
              <w:t>Kya hota hai</w:t>
            </w:r>
          </w:p>
        </w:tc>
      </w:tr>
      <w:tr>
        <w:trPr>
          <w:cantSplit/>
        </w:trPr>
        <w:tc>
          <w:tcPr>
            <w:tcW w:type="dxa" w:w="1656"/>
            <w:tcMar>
              <w:top w:w="85" w:type="dxa"/>
              <w:start w:w="105" w:type="dxa"/>
              <w:bottom w:w="85" w:type="dxa"/>
              <w:end w:w="105" w:type="dxa"/>
            </w:tcMar>
            <w:vAlign w:val="center"/>
            <w:shd w:fill="F8F4F0"/>
          </w:tcPr>
          <w:p>
            <w:pPr>
              <w:spacing w:after="0" w:line="247" w:lineRule="auto"/>
            </w:pPr>
            <w:r>
              <w:rPr>
                <w:rFonts w:ascii="Arial" w:hAnsi="Arial"/>
                <w:b/>
                <w:color w:val="292144"/>
                <w:sz w:val="17"/>
              </w:rPr>
              <w:t>1. Artwork upload</w:t>
            </w:r>
          </w:p>
        </w:tc>
        <w:tc>
          <w:tcPr>
            <w:tcW w:type="dxa" w:w="3600"/>
            <w:tcMar>
              <w:top w:w="85" w:type="dxa"/>
              <w:start w:w="105" w:type="dxa"/>
              <w:bottom w:w="85" w:type="dxa"/>
              <w:end w:w="105" w:type="dxa"/>
            </w:tcMar>
            <w:vAlign w:val="center"/>
            <w:shd w:fill="F8F4F0"/>
          </w:tcPr>
          <w:p>
            <w:pPr>
              <w:spacing w:after="0" w:line="247" w:lineRule="auto"/>
            </w:pPr>
            <w:r>
              <w:rPr>
                <w:rFonts w:ascii="Arial" w:hAnsi="Arial"/>
                <w:color w:val="282434"/>
                <w:sz w:val="17"/>
              </w:rPr>
              <w:t>app/create/page.jsx — uploadArt()</w:t>
            </w:r>
          </w:p>
        </w:tc>
        <w:tc>
          <w:tcPr>
            <w:tcW w:type="dxa" w:w="4896"/>
            <w:tcMar>
              <w:top w:w="85" w:type="dxa"/>
              <w:start w:w="105" w:type="dxa"/>
              <w:bottom w:w="85" w:type="dxa"/>
              <w:end w:w="105" w:type="dxa"/>
            </w:tcMar>
            <w:vAlign w:val="center"/>
            <w:shd w:fill="F8F4F0"/>
          </w:tcPr>
          <w:p>
            <w:pPr>
              <w:spacing w:after="0" w:line="247" w:lineRule="auto"/>
            </w:pPr>
            <w:r>
              <w:rPr>
                <w:rFonts w:ascii="Arial" w:hAnsi="Arial"/>
                <w:color w:val="282434"/>
                <w:sz w:val="17"/>
              </w:rPr>
              <w:t>Image ko resize/JPEG mein convert karke current design ka background banata hai.</w:t>
            </w:r>
          </w:p>
        </w:tc>
      </w:tr>
      <w:tr>
        <w:trPr>
          <w:cantSplit/>
        </w:trPr>
        <w:tc>
          <w:tcPr>
            <w:tcW w:type="dxa" w:w="1656"/>
            <w:tcMar>
              <w:top w:w="85" w:type="dxa"/>
              <w:start w:w="105" w:type="dxa"/>
              <w:bottom w:w="85" w:type="dxa"/>
              <w:end w:w="105" w:type="dxa"/>
            </w:tcMar>
            <w:vAlign w:val="center"/>
          </w:tcPr>
          <w:p>
            <w:pPr>
              <w:spacing w:after="0" w:line="247" w:lineRule="auto"/>
            </w:pPr>
            <w:r>
              <w:rPr>
                <w:rFonts w:ascii="Arial" w:hAnsi="Arial"/>
                <w:b/>
                <w:color w:val="292144"/>
                <w:sz w:val="17"/>
              </w:rPr>
              <w:t>2. Save click</w:t>
            </w:r>
          </w:p>
        </w:tc>
        <w:tc>
          <w:tcPr>
            <w:tcW w:type="dxa" w:w="3600"/>
            <w:tcMar>
              <w:top w:w="85" w:type="dxa"/>
              <w:start w:w="105" w:type="dxa"/>
              <w:bottom w:w="85" w:type="dxa"/>
              <w:end w:w="105" w:type="dxa"/>
            </w:tcMar>
            <w:vAlign w:val="center"/>
          </w:tcPr>
          <w:p>
            <w:pPr>
              <w:spacing w:after="0" w:line="247" w:lineRule="auto"/>
            </w:pPr>
            <w:r>
              <w:rPr>
                <w:rFonts w:ascii="Arial" w:hAnsi="Arial"/>
                <w:color w:val="282434"/>
                <w:sz w:val="17"/>
              </w:rPr>
              <w:t>app/create/page.jsx — saveAsTemplate()</w:t>
            </w:r>
          </w:p>
        </w:tc>
        <w:tc>
          <w:tcPr>
            <w:tcW w:type="dxa" w:w="4896"/>
            <w:tcMar>
              <w:top w:w="85" w:type="dxa"/>
              <w:start w:w="105" w:type="dxa"/>
              <w:bottom w:w="85" w:type="dxa"/>
              <w:end w:w="105" w:type="dxa"/>
            </w:tcMar>
            <w:vAlign w:val="center"/>
          </w:tcPr>
          <w:p>
            <w:pPr>
              <w:spacing w:after="0" w:line="247" w:lineRule="auto"/>
            </w:pPr>
            <w:r>
              <w:rPr>
                <w:rFonts w:ascii="Arial" w:hAnsi="Arial"/>
                <w:color w:val="282434"/>
                <w:sz w:val="17"/>
              </w:rPr>
              <w:t>Name, event, design, wording aur savedAt timestamp record mein rakhta hai.</w:t>
            </w:r>
          </w:p>
        </w:tc>
      </w:tr>
      <w:tr>
        <w:trPr>
          <w:cantSplit/>
        </w:trPr>
        <w:tc>
          <w:tcPr>
            <w:tcW w:type="dxa" w:w="1656"/>
            <w:tcMar>
              <w:top w:w="85" w:type="dxa"/>
              <w:start w:w="105" w:type="dxa"/>
              <w:bottom w:w="85" w:type="dxa"/>
              <w:end w:w="105" w:type="dxa"/>
            </w:tcMar>
            <w:vAlign w:val="center"/>
            <w:shd w:fill="F8F4F0"/>
          </w:tcPr>
          <w:p>
            <w:pPr>
              <w:spacing w:after="0" w:line="247" w:lineRule="auto"/>
            </w:pPr>
            <w:r>
              <w:rPr>
                <w:rFonts w:ascii="Arial" w:hAnsi="Arial"/>
                <w:b/>
                <w:color w:val="292144"/>
                <w:sz w:val="17"/>
              </w:rPr>
              <w:t>3. Local storage</w:t>
            </w:r>
          </w:p>
        </w:tc>
        <w:tc>
          <w:tcPr>
            <w:tcW w:type="dxa" w:w="3600"/>
            <w:tcMar>
              <w:top w:w="85" w:type="dxa"/>
              <w:start w:w="105" w:type="dxa"/>
              <w:bottom w:w="85" w:type="dxa"/>
              <w:end w:w="105" w:type="dxa"/>
            </w:tcMar>
            <w:vAlign w:val="center"/>
            <w:shd w:fill="F8F4F0"/>
          </w:tcPr>
          <w:p>
            <w:pPr>
              <w:spacing w:after="0" w:line="247" w:lineRule="auto"/>
            </w:pPr>
            <w:r>
              <w:rPr>
                <w:rFonts w:ascii="Arial" w:hAnsi="Arial"/>
                <w:color w:val="282434"/>
                <w:sz w:val="17"/>
              </w:rPr>
              <w:t>lib/user-templates.js — saveUserTemplateRecord()</w:t>
            </w:r>
          </w:p>
        </w:tc>
        <w:tc>
          <w:tcPr>
            <w:tcW w:type="dxa" w:w="4896"/>
            <w:tcMar>
              <w:top w:w="85" w:type="dxa"/>
              <w:start w:w="105" w:type="dxa"/>
              <w:bottom w:w="85" w:type="dxa"/>
              <w:end w:w="105" w:type="dxa"/>
            </w:tcMar>
            <w:vAlign w:val="center"/>
            <w:shd w:fill="F8F4F0"/>
          </w:tcPr>
          <w:p>
            <w:pPr>
              <w:spacing w:after="0" w:line="247" w:lineRule="auto"/>
            </w:pPr>
            <w:r>
              <w:rPr>
                <w:rFonts w:ascii="Arial" w:hAnsi="Arial"/>
                <w:color w:val="282434"/>
                <w:sz w:val="17"/>
              </w:rPr>
              <w:t>Record browser key krushna53-user-templates-v1 mein store hota hai; max 30 records, same name+event dobara save ho toh replace hota hai.</w:t>
            </w:r>
          </w:p>
        </w:tc>
      </w:tr>
      <w:tr>
        <w:trPr>
          <w:cantSplit/>
        </w:trPr>
        <w:tc>
          <w:tcPr>
            <w:tcW w:type="dxa" w:w="1656"/>
            <w:tcMar>
              <w:top w:w="85" w:type="dxa"/>
              <w:start w:w="105" w:type="dxa"/>
              <w:bottom w:w="85" w:type="dxa"/>
              <w:end w:w="105" w:type="dxa"/>
            </w:tcMar>
            <w:vAlign w:val="center"/>
          </w:tcPr>
          <w:p>
            <w:pPr>
              <w:spacing w:after="0" w:line="247" w:lineRule="auto"/>
            </w:pPr>
            <w:r>
              <w:rPr>
                <w:rFonts w:ascii="Arial" w:hAnsi="Arial"/>
                <w:b/>
                <w:color w:val="292144"/>
                <w:sz w:val="17"/>
              </w:rPr>
              <w:t>4. Gallery card</w:t>
            </w:r>
          </w:p>
        </w:tc>
        <w:tc>
          <w:tcPr>
            <w:tcW w:type="dxa" w:w="3600"/>
            <w:tcMar>
              <w:top w:w="85" w:type="dxa"/>
              <w:start w:w="105" w:type="dxa"/>
              <w:bottom w:w="85" w:type="dxa"/>
              <w:end w:w="105" w:type="dxa"/>
            </w:tcMar>
            <w:vAlign w:val="center"/>
          </w:tcPr>
          <w:p>
            <w:pPr>
              <w:spacing w:after="0" w:line="247" w:lineRule="auto"/>
            </w:pPr>
            <w:r>
              <w:rPr>
                <w:rFonts w:ascii="Arial" w:hAnsi="Arial"/>
                <w:color w:val="282434"/>
                <w:sz w:val="17"/>
              </w:rPr>
              <w:t>lib/templates.js — userTemplateCard()</w:t>
            </w:r>
          </w:p>
        </w:tc>
        <w:tc>
          <w:tcPr>
            <w:tcW w:type="dxa" w:w="4896"/>
            <w:tcMar>
              <w:top w:w="85" w:type="dxa"/>
              <w:start w:w="105" w:type="dxa"/>
              <w:bottom w:w="85" w:type="dxa"/>
              <w:end w:w="105" w:type="dxa"/>
            </w:tcMar>
            <w:vAlign w:val="center"/>
          </w:tcPr>
          <w:p>
            <w:pPr>
              <w:spacing w:after="0" w:line="247" w:lineRule="auto"/>
            </w:pPr>
            <w:r>
              <w:rPr>
                <w:rFonts w:ascii="Arial" w:hAnsi="Arial"/>
                <w:color w:val="282434"/>
                <w:sz w:val="17"/>
              </w:rPr>
              <w:t>Saved record ko normal card object banata hai; app/templates/page.jsx built-in cards ke saath dikhata hai.</w:t>
            </w:r>
          </w:p>
        </w:tc>
      </w:tr>
      <w:tr>
        <w:trPr>
          <w:cantSplit/>
        </w:trPr>
        <w:tc>
          <w:tcPr>
            <w:tcW w:type="dxa" w:w="1656"/>
            <w:tcMar>
              <w:top w:w="85" w:type="dxa"/>
              <w:start w:w="105" w:type="dxa"/>
              <w:bottom w:w="85" w:type="dxa"/>
              <w:end w:w="105" w:type="dxa"/>
            </w:tcMar>
            <w:vAlign w:val="center"/>
            <w:shd w:fill="F8F4F0"/>
          </w:tcPr>
          <w:p>
            <w:pPr>
              <w:spacing w:after="0" w:line="247" w:lineRule="auto"/>
            </w:pPr>
            <w:r>
              <w:rPr>
                <w:rFonts w:ascii="Arial" w:hAnsi="Arial"/>
                <w:b/>
                <w:color w:val="292144"/>
                <w:sz w:val="17"/>
              </w:rPr>
              <w:t>5. Home collections</w:t>
            </w:r>
          </w:p>
        </w:tc>
        <w:tc>
          <w:tcPr>
            <w:tcW w:type="dxa" w:w="3600"/>
            <w:tcMar>
              <w:top w:w="85" w:type="dxa"/>
              <w:start w:w="105" w:type="dxa"/>
              <w:bottom w:w="85" w:type="dxa"/>
              <w:end w:w="105" w:type="dxa"/>
            </w:tcMar>
            <w:vAlign w:val="center"/>
            <w:shd w:fill="F8F4F0"/>
          </w:tcPr>
          <w:p>
            <w:pPr>
              <w:spacing w:after="0" w:line="247" w:lineRule="auto"/>
            </w:pPr>
            <w:r>
              <w:rPr>
                <w:rFonts w:ascii="Arial" w:hAnsi="Arial"/>
                <w:color w:val="282434"/>
                <w:sz w:val="17"/>
              </w:rPr>
              <w:t>components/HomeFinder.jsx</w:t>
            </w:r>
          </w:p>
        </w:tc>
        <w:tc>
          <w:tcPr>
            <w:tcW w:type="dxa" w:w="4896"/>
            <w:tcMar>
              <w:top w:w="85" w:type="dxa"/>
              <w:start w:w="105" w:type="dxa"/>
              <w:bottom w:w="85" w:type="dxa"/>
              <w:end w:w="105" w:type="dxa"/>
            </w:tcMar>
            <w:vAlign w:val="center"/>
            <w:shd w:fill="F8F4F0"/>
          </w:tcPr>
          <w:p>
            <w:pPr>
              <w:spacing w:after="0" w:line="247" w:lineRule="auto"/>
            </w:pPr>
            <w:r>
              <w:rPr>
                <w:rFonts w:ascii="Arial" w:hAnsi="Arial"/>
                <w:color w:val="282434"/>
                <w:sz w:val="17"/>
              </w:rPr>
              <w:t>Naya record New aur Popular collections ke logic mein include hota hai.</w:t>
            </w:r>
          </w:p>
        </w:tc>
      </w:tr>
    </w:tbl>
    <w:p>
      <w:pPr>
        <w:spacing w:after="20"/>
      </w:pPr>
    </w:p>
    <w:p>
      <w:r>
        <w:t>Important: browser localStorage ka matlab yeh template isi browser/profile aur device mein rehta hai. Isse dusre users ya production site par automatically publish nahi hota. Browser storage bharne par save fail ho sakta hai.</w:t>
      </w:r>
    </w:p>
    <w:p>
      <w:pPr>
        <w:pStyle w:val="Heading2"/>
      </w:pPr>
      <w:r>
        <w:t>Form fields kahan hain</w:t>
      </w:r>
    </w:p>
    <w:p>
      <w:pPr>
        <w:spacing w:after="80"/>
      </w:pPr>
      <w:r>
        <w:rPr>
          <w:rFonts w:ascii="Consolas" w:hAnsi="Consolas"/>
          <w:b/>
          <w:color w:val="292144"/>
          <w:sz w:val="18"/>
        </w:rPr>
        <w:t>app/create/page.jsx  •  lines 318–423</w:t>
      </w:r>
      <w:r>
        <w:t xml:space="preserve">  —  Ceremony/design picker, upload, customization and invitation details.</w:t>
      </w:r>
    </w:p>
    <w:p>
      <w:pPr>
        <w:pStyle w:val="ListBullet"/>
        <w:spacing w:after="60"/>
        <w:ind w:left="317"/>
      </w:pPr>
      <w:r>
        <w:t>Design look: artwork/background, colours, frame, text position, lettering, blessing and brightness/tint controls.</w:t>
      </w:r>
    </w:p>
    <w:p>
      <w:pPr>
        <w:pStyle w:val="ListBullet"/>
        <w:spacing w:after="60"/>
        <w:ind w:left="317"/>
      </w:pPr>
      <w:r>
        <w:t>Invite details: bride/groom names, optional local-language names, title, opening line, date/time, venue, city and guest note.</w:t>
      </w:r>
    </w:p>
    <w:p>
      <w:pPr>
        <w:pStyle w:val="ListBullet"/>
        <w:spacing w:after="60"/>
        <w:ind w:left="317"/>
      </w:pPr>
      <w:r>
        <w:t>Save controls: template name and Save to Templates button. Couple photo and invite wording/details are handled separately from the uploaded artwork.</w:t>
      </w:r>
    </w:p>
    <w:p>
      <w:r>
        <w:br w:type="page"/>
      </w:r>
    </w:p>
    <w:p>
      <w:pPr>
        <w:pStyle w:val="Heading1"/>
      </w:pPr>
      <w:r>
        <w:t>Reels and file uploads</w:t>
      </w:r>
    </w:p>
    <w:p>
      <w:pPr>
        <w:pStyle w:val="Heading2"/>
      </w:pPr>
      <w:r>
        <w:t>Reel templates aur form</w:t>
      </w:r>
    </w:p>
    <w:p>
      <w:pPr>
        <w:spacing w:after="80"/>
      </w:pPr>
      <w:r>
        <w:rPr>
          <w:rFonts w:ascii="Consolas" w:hAnsi="Consolas"/>
          <w:b/>
          <w:color w:val="292144"/>
          <w:sz w:val="18"/>
        </w:rPr>
        <w:t>lib/reels.js  •  lines 11–56</w:t>
      </w:r>
      <w:r>
        <w:t xml:space="preserve">  —  REEL_KINDS, per-event reel patterns, REEL_TEMPLATES and reelDesign().</w:t>
      </w:r>
    </w:p>
    <w:p>
      <w:pPr>
        <w:spacing w:after="80"/>
      </w:pPr>
      <w:r>
        <w:rPr>
          <w:rFonts w:ascii="Consolas" w:hAnsi="Consolas"/>
          <w:b/>
          <w:color w:val="292144"/>
          <w:sz w:val="18"/>
        </w:rPr>
        <w:t>app/reels/page.jsx  •  line 27 onward</w:t>
      </w:r>
      <w:r>
        <w:t xml:space="preserve">  —  Reel catalog filters and previews.</w:t>
      </w:r>
    </w:p>
    <w:p>
      <w:pPr>
        <w:spacing w:after="80"/>
      </w:pPr>
      <w:r>
        <w:rPr>
          <w:rFonts w:ascii="Consolas" w:hAnsi="Consolas"/>
          <w:b/>
          <w:color w:val="292144"/>
          <w:sz w:val="18"/>
        </w:rPr>
        <w:t>app/reels/create/page.jsx  •  lines 22 onward, 150 onward</w:t>
      </w:r>
      <w:r>
        <w:t xml:space="preserve">  —  Selected reel kind, detail form, photo upload, journey and export/share actions.</w:t>
      </w:r>
    </w:p>
    <w:p>
      <w:r>
        <w:t>Reel template animation preset hota hai—jaise classic reveal, envelope, doors, scroll, save-the-date, journey, photo story ya cinematic. Reel design card scene ko reuse karta hai aur details ke saath video banata hai.</w:t>
      </w:r>
    </w:p>
    <w:p>
      <w:pPr>
        <w:pStyle w:val="ListBullet"/>
        <w:spacing w:after="60"/>
        <w:ind w:left="317"/>
      </w:pPr>
      <w:r>
        <w:t>Photo Story mein maximum 6 image files add kar sakte hain. addPhotos() images ko resize karke browser state mein rakhta hai.</w:t>
      </w:r>
    </w:p>
    <w:p>
      <w:pPr>
        <w:pStyle w:val="ListBullet"/>
        <w:spacing w:after="60"/>
        <w:ind w:left="317"/>
      </w:pPr>
      <w:r>
        <w:t>Wedding Journey mein selected ceremonies ke dates/time/venue set hote hain; REEL_KINDS journey format batata hai.</w:t>
      </w:r>
    </w:p>
    <w:p>
      <w:pPr>
        <w:pStyle w:val="ListBullet"/>
        <w:spacing w:after="60"/>
        <w:ind w:left="317"/>
      </w:pPr>
      <w:r>
        <w:t>Reel/card video export browser-side export code se hota hai; template definitions reel catalog files mein rehti hain.</w:t>
      </w:r>
    </w:p>
    <w:p>
      <w:pPr>
        <w:pStyle w:val="Heading2"/>
      </w:pPr>
      <w:r>
        <w:t>Image upload aur share storage</w:t>
      </w:r>
    </w:p>
    <w:tbl>
      <w:tblPr>
        <w:tblW w:type="auto" w:w="0"/>
        <w:jc w:val="center"/>
        <w:tblLayout w:type="fixed"/>
        <w:tblLook w:firstColumn="1" w:firstRow="1" w:lastColumn="0" w:lastRow="0" w:noHBand="0" w:noVBand="1" w:val="04A0"/>
      </w:tblPr>
      <w:tblGrid>
        <w:gridCol w:w="1944"/>
        <w:gridCol w:w="3528"/>
        <w:gridCol w:w="4680"/>
      </w:tblGrid>
      <w:tr>
        <w:trPr>
          <w:tblHeader w:val="true"/>
          <w:cantSplit/>
        </w:trPr>
        <w:tc>
          <w:tcPr>
            <w:tcW w:type="dxa" w:w="3408"/>
            <w:shd w:fill="292144"/>
            <w:tcMar>
              <w:top w:w="85" w:type="dxa"/>
              <w:start w:w="105" w:type="dxa"/>
              <w:bottom w:w="85" w:type="dxa"/>
              <w:end w:w="105" w:type="dxa"/>
            </w:tcMar>
            <w:vAlign w:val="center"/>
          </w:tcPr>
          <w:p>
            <w:pPr>
              <w:spacing w:after="0"/>
            </w:pPr>
            <w:r>
              <w:rPr>
                <w:rFonts w:ascii="Arial" w:hAnsi="Arial"/>
                <w:b/>
                <w:color w:val="FFFFFF"/>
                <w:sz w:val="16"/>
              </w:rPr>
              <w:t>Use</w:t>
            </w:r>
          </w:p>
        </w:tc>
        <w:tc>
          <w:tcPr>
            <w:tcW w:type="dxa" w:w="3408"/>
            <w:shd w:fill="292144"/>
            <w:tcMar>
              <w:top w:w="85" w:type="dxa"/>
              <w:start w:w="105" w:type="dxa"/>
              <w:bottom w:w="85" w:type="dxa"/>
              <w:end w:w="105" w:type="dxa"/>
            </w:tcMar>
            <w:vAlign w:val="center"/>
          </w:tcPr>
          <w:p>
            <w:pPr>
              <w:spacing w:after="0"/>
            </w:pPr>
            <w:r>
              <w:rPr>
                <w:rFonts w:ascii="Arial" w:hAnsi="Arial"/>
                <w:b/>
                <w:color w:val="FFFFFF"/>
                <w:sz w:val="16"/>
              </w:rPr>
              <w:t>Code path</w:t>
            </w:r>
          </w:p>
        </w:tc>
        <w:tc>
          <w:tcPr>
            <w:tcW w:type="dxa" w:w="3408"/>
            <w:shd w:fill="292144"/>
            <w:tcMar>
              <w:top w:w="85" w:type="dxa"/>
              <w:start w:w="105" w:type="dxa"/>
              <w:bottom w:w="85" w:type="dxa"/>
              <w:end w:w="105" w:type="dxa"/>
            </w:tcMar>
            <w:vAlign w:val="center"/>
          </w:tcPr>
          <w:p>
            <w:pPr>
              <w:spacing w:after="0"/>
            </w:pPr>
            <w:r>
              <w:rPr>
                <w:rFonts w:ascii="Arial" w:hAnsi="Arial"/>
                <w:b/>
                <w:color w:val="FFFFFF"/>
                <w:sz w:val="16"/>
              </w:rPr>
              <w:t>Current behavior</w:t>
            </w:r>
          </w:p>
        </w:tc>
      </w:tr>
      <w:tr>
        <w:trPr>
          <w:cantSplit/>
        </w:trPr>
        <w:tc>
          <w:tcPr>
            <w:tcW w:type="dxa" w:w="1944"/>
            <w:tcMar>
              <w:top w:w="85" w:type="dxa"/>
              <w:start w:w="105" w:type="dxa"/>
              <w:bottom w:w="85" w:type="dxa"/>
              <w:end w:w="105" w:type="dxa"/>
            </w:tcMar>
            <w:vAlign w:val="center"/>
            <w:shd w:fill="F8F4F0"/>
          </w:tcPr>
          <w:p>
            <w:pPr>
              <w:spacing w:after="0" w:line="247" w:lineRule="auto"/>
            </w:pPr>
            <w:r>
              <w:rPr>
                <w:rFonts w:ascii="Arial" w:hAnsi="Arial"/>
                <w:b/>
                <w:color w:val="292144"/>
                <w:sz w:val="16"/>
              </w:rPr>
              <w:t>Invitation artwork</w:t>
            </w:r>
          </w:p>
        </w:tc>
        <w:tc>
          <w:tcPr>
            <w:tcW w:type="dxa" w:w="3528"/>
            <w:tcMar>
              <w:top w:w="85" w:type="dxa"/>
              <w:start w:w="105" w:type="dxa"/>
              <w:bottom w:w="85" w:type="dxa"/>
              <w:end w:w="105" w:type="dxa"/>
            </w:tcMar>
            <w:vAlign w:val="center"/>
            <w:shd w:fill="F8F4F0"/>
          </w:tcPr>
          <w:p>
            <w:pPr>
              <w:spacing w:after="0" w:line="247" w:lineRule="auto"/>
            </w:pPr>
            <w:r>
              <w:rPr>
                <w:rFonts w:ascii="Arial" w:hAnsi="Arial"/>
                <w:color w:val="282434"/>
                <w:sz w:val="16"/>
              </w:rPr>
              <w:t>app/create/page.jsx — uploadArt(); input near line 339</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6"/>
              </w:rPr>
              <w:t>Image ko 1080×1920 tak downscale karke JPEG data URL banata hai; design background mein lagata hai. Saved template mein artwork included hota hai.</w:t>
            </w:r>
          </w:p>
        </w:tc>
      </w:tr>
      <w:tr>
        <w:trPr>
          <w:cantSplit/>
        </w:trPr>
        <w:tc>
          <w:tcPr>
            <w:tcW w:type="dxa" w:w="1944"/>
            <w:tcMar>
              <w:top w:w="85" w:type="dxa"/>
              <w:start w:w="105" w:type="dxa"/>
              <w:bottom w:w="85" w:type="dxa"/>
              <w:end w:w="105" w:type="dxa"/>
            </w:tcMar>
            <w:vAlign w:val="center"/>
          </w:tcPr>
          <w:p>
            <w:pPr>
              <w:spacing w:after="0" w:line="247" w:lineRule="auto"/>
            </w:pPr>
            <w:r>
              <w:rPr>
                <w:rFonts w:ascii="Arial" w:hAnsi="Arial"/>
                <w:b/>
                <w:color w:val="292144"/>
                <w:sz w:val="16"/>
              </w:rPr>
              <w:t>Resize/HEIC conversion</w:t>
            </w:r>
          </w:p>
        </w:tc>
        <w:tc>
          <w:tcPr>
            <w:tcW w:type="dxa" w:w="3528"/>
            <w:tcMar>
              <w:top w:w="85" w:type="dxa"/>
              <w:start w:w="105" w:type="dxa"/>
              <w:bottom w:w="85" w:type="dxa"/>
              <w:end w:w="105" w:type="dxa"/>
            </w:tcMar>
            <w:vAlign w:val="center"/>
          </w:tcPr>
          <w:p>
            <w:pPr>
              <w:spacing w:after="0" w:line="247" w:lineRule="auto"/>
            </w:pPr>
            <w:r>
              <w:rPr>
                <w:rFonts w:ascii="Arial" w:hAnsi="Arial"/>
                <w:color w:val="282434"/>
                <w:sz w:val="16"/>
              </w:rPr>
              <w:t>lib/share.js — fileToDataUrl()</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6"/>
              </w:rPr>
              <w:t>HEIC/HEIF ko JPEG mein convert kar sakta hai; browser canvas se dimensions/quality reduce karta hai.</w:t>
            </w:r>
          </w:p>
        </w:tc>
      </w:tr>
      <w:tr>
        <w:trPr>
          <w:cantSplit/>
        </w:trPr>
        <w:tc>
          <w:tcPr>
            <w:tcW w:type="dxa" w:w="1944"/>
            <w:tcMar>
              <w:top w:w="85" w:type="dxa"/>
              <w:start w:w="105" w:type="dxa"/>
              <w:bottom w:w="85" w:type="dxa"/>
              <w:end w:w="105" w:type="dxa"/>
            </w:tcMar>
            <w:vAlign w:val="center"/>
            <w:shd w:fill="F8F4F0"/>
          </w:tcPr>
          <w:p>
            <w:pPr>
              <w:spacing w:after="0" w:line="247" w:lineRule="auto"/>
            </w:pPr>
            <w:r>
              <w:rPr>
                <w:rFonts w:ascii="Arial" w:hAnsi="Arial"/>
                <w:b/>
                <w:color w:val="292144"/>
                <w:sz w:val="16"/>
              </w:rPr>
              <w:t>Share-link image</w:t>
            </w:r>
          </w:p>
        </w:tc>
        <w:tc>
          <w:tcPr>
            <w:tcW w:type="dxa" w:w="3528"/>
            <w:tcMar>
              <w:top w:w="85" w:type="dxa"/>
              <w:start w:w="105" w:type="dxa"/>
              <w:bottom w:w="85" w:type="dxa"/>
              <w:end w:w="105" w:type="dxa"/>
            </w:tcMar>
            <w:vAlign w:val="center"/>
            <w:shd w:fill="F8F4F0"/>
          </w:tcPr>
          <w:p>
            <w:pPr>
              <w:spacing w:after="0" w:line="247" w:lineRule="auto"/>
            </w:pPr>
            <w:r>
              <w:rPr>
                <w:rFonts w:ascii="Arial" w:hAnsi="Arial"/>
                <w:color w:val="282434"/>
                <w:sz w:val="16"/>
              </w:rPr>
              <w:t>lib/share.js — uploadImage(); netlify/functions/scene.mts</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6"/>
              </w:rPr>
              <w:t>POST /api/scene uploaded image ko Netlify Blobs mein rakhta hai aur short image URL deta hai. Yeh local template catalog/database nahi hai.</w:t>
            </w:r>
          </w:p>
        </w:tc>
      </w:tr>
      <w:tr>
        <w:trPr>
          <w:cantSplit/>
        </w:trPr>
        <w:tc>
          <w:tcPr>
            <w:tcW w:type="dxa" w:w="1944"/>
            <w:tcMar>
              <w:top w:w="85" w:type="dxa"/>
              <w:start w:w="105" w:type="dxa"/>
              <w:bottom w:w="85" w:type="dxa"/>
              <w:end w:w="105" w:type="dxa"/>
            </w:tcMar>
            <w:vAlign w:val="center"/>
          </w:tcPr>
          <w:p>
            <w:pPr>
              <w:spacing w:after="0" w:line="247" w:lineRule="auto"/>
            </w:pPr>
            <w:r>
              <w:rPr>
                <w:rFonts w:ascii="Arial" w:hAnsi="Arial"/>
                <w:b/>
                <w:color w:val="292144"/>
                <w:sz w:val="16"/>
              </w:rPr>
              <w:t>Reel photo story</w:t>
            </w:r>
          </w:p>
        </w:tc>
        <w:tc>
          <w:tcPr>
            <w:tcW w:type="dxa" w:w="3528"/>
            <w:tcMar>
              <w:top w:w="85" w:type="dxa"/>
              <w:start w:w="105" w:type="dxa"/>
              <w:bottom w:w="85" w:type="dxa"/>
              <w:end w:w="105" w:type="dxa"/>
            </w:tcMar>
            <w:vAlign w:val="center"/>
          </w:tcPr>
          <w:p>
            <w:pPr>
              <w:spacing w:after="0" w:line="247" w:lineRule="auto"/>
            </w:pPr>
            <w:r>
              <w:rPr>
                <w:rFonts w:ascii="Arial" w:hAnsi="Arial"/>
                <w:color w:val="282434"/>
                <w:sz w:val="16"/>
              </w:rPr>
              <w:t>app/reels/create/page.jsx — addPhotos()</w:t>
            </w:r>
          </w:p>
        </w:tc>
        <w:tc>
          <w:tcPr>
            <w:tcW w:type="dxa" w:w="4680"/>
            <w:tcMar>
              <w:top w:w="85" w:type="dxa"/>
              <w:start w:w="105" w:type="dxa"/>
              <w:bottom w:w="85" w:type="dxa"/>
              <w:end w:w="105" w:type="dxa"/>
            </w:tcMar>
            <w:vAlign w:val="center"/>
          </w:tcPr>
          <w:p>
            <w:pPr>
              <w:spacing w:after="0" w:line="247" w:lineRule="auto"/>
            </w:pPr>
            <w:r>
              <w:rPr>
                <w:rFonts w:ascii="Arial" w:hAnsi="Arial"/>
                <w:color w:val="282434"/>
                <w:sz w:val="16"/>
              </w:rPr>
              <w:t>Maximum 6 photos; share link banate waqt image URLs upload karke link payload mein add karta hai.</w:t>
            </w:r>
          </w:p>
        </w:tc>
      </w:tr>
      <w:tr>
        <w:trPr>
          <w:cantSplit/>
        </w:trPr>
        <w:tc>
          <w:tcPr>
            <w:tcW w:type="dxa" w:w="1944"/>
            <w:tcMar>
              <w:top w:w="85" w:type="dxa"/>
              <w:start w:w="105" w:type="dxa"/>
              <w:bottom w:w="85" w:type="dxa"/>
              <w:end w:w="105" w:type="dxa"/>
            </w:tcMar>
            <w:vAlign w:val="center"/>
            <w:shd w:fill="F8F4F0"/>
          </w:tcPr>
          <w:p>
            <w:pPr>
              <w:spacing w:after="0" w:line="247" w:lineRule="auto"/>
            </w:pPr>
            <w:r>
              <w:rPr>
                <w:rFonts w:ascii="Arial" w:hAnsi="Arial"/>
                <w:b/>
                <w:color w:val="292144"/>
                <w:sz w:val="16"/>
              </w:rPr>
              <w:t>Music file</w:t>
            </w:r>
          </w:p>
        </w:tc>
        <w:tc>
          <w:tcPr>
            <w:tcW w:type="dxa" w:w="3528"/>
            <w:tcMar>
              <w:top w:w="85" w:type="dxa"/>
              <w:start w:w="105" w:type="dxa"/>
              <w:bottom w:w="85" w:type="dxa"/>
              <w:end w:w="105" w:type="dxa"/>
            </w:tcMar>
            <w:vAlign w:val="center"/>
            <w:shd w:fill="F8F4F0"/>
          </w:tcPr>
          <w:p>
            <w:pPr>
              <w:spacing w:after="0" w:line="247" w:lineRule="auto"/>
            </w:pPr>
            <w:r>
              <w:rPr>
                <w:rFonts w:ascii="Arial" w:hAnsi="Arial"/>
                <w:color w:val="282434"/>
                <w:sz w:val="16"/>
              </w:rPr>
              <w:t>app/create/page.jsx or app/reels/create/page.jsx</w:t>
            </w:r>
          </w:p>
        </w:tc>
        <w:tc>
          <w:tcPr>
            <w:tcW w:type="dxa" w:w="4680"/>
            <w:tcMar>
              <w:top w:w="85" w:type="dxa"/>
              <w:start w:w="105" w:type="dxa"/>
              <w:bottom w:w="85" w:type="dxa"/>
              <w:end w:w="105" w:type="dxa"/>
            </w:tcMar>
            <w:vAlign w:val="center"/>
            <w:shd w:fill="F8F4F0"/>
          </w:tcPr>
          <w:p>
            <w:pPr>
              <w:spacing w:after="0" w:line="247" w:lineRule="auto"/>
            </w:pPr>
            <w:r>
              <w:rPr>
                <w:rFonts w:ascii="Arial" w:hAnsi="Arial"/>
                <w:color w:val="282434"/>
                <w:sz w:val="16"/>
              </w:rPr>
              <w:t>Audio file current create/export session ke liye select hoti hai; image upload/storage flow se alag hai.</w:t>
            </w:r>
          </w:p>
        </w:tc>
      </w:tr>
    </w:tbl>
    <w:p>
      <w:pPr>
        <w:spacing w:after="20"/>
      </w:pPr>
    </w:p>
    <w:p>
      <w:r>
        <w:t>Netlify scene function mein per image max 3.5 MB aur per IP 40 uploads/day ka code limit hai. Share image upload tabhi kaam karega jab Netlify function/Blobs deployment configured ho. Template save localStorage mein hota hai, isliye dono storage paths ko mix na karein.</w:t>
      </w:r>
    </w:p>
    <w:p>
      <w:pPr>
        <w:pStyle w:val="Heading2"/>
      </w:pPr>
      <w:r>
        <w:t>Quick change guide</w:t>
      </w:r>
    </w:p>
    <w:tbl>
      <w:tblPr>
        <w:tblW w:type="auto" w:w="0"/>
        <w:jc w:val="center"/>
        <w:tblLayout w:type="fixed"/>
        <w:tblLook w:firstColumn="1" w:firstRow="1" w:lastColumn="0" w:lastRow="0" w:noHBand="0" w:noVBand="1" w:val="04A0"/>
      </w:tblPr>
      <w:tblGrid>
        <w:gridCol w:w="4320"/>
        <w:gridCol w:w="5832"/>
      </w:tblGrid>
      <w:tr>
        <w:trPr>
          <w:tblHeader w:val="true"/>
          <w:cantSplit/>
        </w:trPr>
        <w:tc>
          <w:tcPr>
            <w:tcW w:type="dxa" w:w="5112"/>
            <w:shd w:fill="292144"/>
            <w:tcMar>
              <w:top w:w="85" w:type="dxa"/>
              <w:start w:w="105" w:type="dxa"/>
              <w:bottom w:w="85" w:type="dxa"/>
              <w:end w:w="105" w:type="dxa"/>
            </w:tcMar>
            <w:vAlign w:val="center"/>
          </w:tcPr>
          <w:p>
            <w:pPr>
              <w:spacing w:after="0"/>
            </w:pPr>
            <w:r>
              <w:rPr>
                <w:rFonts w:ascii="Arial" w:hAnsi="Arial"/>
                <w:b/>
                <w:color w:val="FFFFFF"/>
                <w:sz w:val="17"/>
              </w:rPr>
              <w:t>Agar aap badalna chahein…</w:t>
            </w:r>
          </w:p>
        </w:tc>
        <w:tc>
          <w:tcPr>
            <w:tcW w:type="dxa" w:w="5112"/>
            <w:shd w:fill="292144"/>
            <w:tcMar>
              <w:top w:w="85" w:type="dxa"/>
              <w:start w:w="105" w:type="dxa"/>
              <w:bottom w:w="85" w:type="dxa"/>
              <w:end w:w="105" w:type="dxa"/>
            </w:tcMar>
            <w:vAlign w:val="center"/>
          </w:tcPr>
          <w:p>
            <w:pPr>
              <w:spacing w:after="0"/>
            </w:pPr>
            <w:r>
              <w:rPr>
                <w:rFonts w:ascii="Arial" w:hAnsi="Arial"/>
                <w:b/>
                <w:color w:val="FFFFFF"/>
                <w:sz w:val="17"/>
              </w:rPr>
              <w:t>Yahan dekhein</w:t>
            </w:r>
          </w:p>
        </w:tc>
      </w:tr>
      <w:tr>
        <w:trPr>
          <w:cantSplit/>
        </w:trPr>
        <w:tc>
          <w:tcPr>
            <w:tcW w:type="dxa" w:w="4320"/>
            <w:tcMar>
              <w:top w:w="85" w:type="dxa"/>
              <w:start w:w="105" w:type="dxa"/>
              <w:bottom w:w="85" w:type="dxa"/>
              <w:end w:w="105" w:type="dxa"/>
            </w:tcMar>
            <w:vAlign w:val="center"/>
            <w:shd w:fill="F8F4F0"/>
          </w:tcPr>
          <w:p>
            <w:pPr>
              <w:spacing w:after="0" w:line="247" w:lineRule="auto"/>
            </w:pPr>
            <w:r>
              <w:rPr>
                <w:rFonts w:ascii="Arial" w:hAnsi="Arial"/>
                <w:b/>
                <w:color w:val="292144"/>
                <w:sz w:val="17"/>
              </w:rPr>
              <w:t>Filter panel ka open/close look</w:t>
            </w:r>
          </w:p>
        </w:tc>
        <w:tc>
          <w:tcPr>
            <w:tcW w:type="dxa" w:w="5832"/>
            <w:tcMar>
              <w:top w:w="85" w:type="dxa"/>
              <w:start w:w="105" w:type="dxa"/>
              <w:bottom w:w="85" w:type="dxa"/>
              <w:end w:w="105" w:type="dxa"/>
            </w:tcMar>
            <w:vAlign w:val="center"/>
            <w:shd w:fill="F8F4F0"/>
          </w:tcPr>
          <w:p>
            <w:pPr>
              <w:spacing w:after="0" w:line="247" w:lineRule="auto"/>
            </w:pPr>
            <w:r>
              <w:rPr>
                <w:rFonts w:ascii="Arial" w:hAnsi="Arial"/>
                <w:color w:val="282434"/>
                <w:sz w:val="17"/>
              </w:rPr>
              <w:t>components/FilterPanel.jsx and app/globals.css</w:t>
            </w:r>
          </w:p>
        </w:tc>
      </w:tr>
      <w:tr>
        <w:trPr>
          <w:cantSplit/>
        </w:trPr>
        <w:tc>
          <w:tcPr>
            <w:tcW w:type="dxa" w:w="4320"/>
            <w:tcMar>
              <w:top w:w="85" w:type="dxa"/>
              <w:start w:w="105" w:type="dxa"/>
              <w:bottom w:w="85" w:type="dxa"/>
              <w:end w:w="105" w:type="dxa"/>
            </w:tcMar>
            <w:vAlign w:val="center"/>
          </w:tcPr>
          <w:p>
            <w:pPr>
              <w:spacing w:after="0" w:line="247" w:lineRule="auto"/>
            </w:pPr>
            <w:r>
              <w:rPr>
                <w:rFonts w:ascii="Arial" w:hAnsi="Arial"/>
                <w:b/>
                <w:color w:val="292144"/>
                <w:sz w:val="17"/>
              </w:rPr>
              <w:t>Homepage New/Popular rule</w:t>
            </w:r>
          </w:p>
        </w:tc>
        <w:tc>
          <w:tcPr>
            <w:tcW w:type="dxa" w:w="5832"/>
            <w:tcMar>
              <w:top w:w="85" w:type="dxa"/>
              <w:start w:w="105" w:type="dxa"/>
              <w:bottom w:w="85" w:type="dxa"/>
              <w:end w:w="105" w:type="dxa"/>
            </w:tcMar>
            <w:vAlign w:val="center"/>
          </w:tcPr>
          <w:p>
            <w:pPr>
              <w:spacing w:after="0" w:line="247" w:lineRule="auto"/>
            </w:pPr>
            <w:r>
              <w:rPr>
                <w:rFonts w:ascii="Arial" w:hAnsi="Arial"/>
                <w:color w:val="282434"/>
                <w:sz w:val="17"/>
              </w:rPr>
              <w:t>components/HomeFinder.jsx</w:t>
            </w:r>
          </w:p>
        </w:tc>
      </w:tr>
      <w:tr>
        <w:trPr>
          <w:cantSplit/>
        </w:trPr>
        <w:tc>
          <w:tcPr>
            <w:tcW w:type="dxa" w:w="4320"/>
            <w:tcMar>
              <w:top w:w="85" w:type="dxa"/>
              <w:start w:w="105" w:type="dxa"/>
              <w:bottom w:w="85" w:type="dxa"/>
              <w:end w:w="105" w:type="dxa"/>
            </w:tcMar>
            <w:vAlign w:val="center"/>
            <w:shd w:fill="F8F4F0"/>
          </w:tcPr>
          <w:p>
            <w:pPr>
              <w:spacing w:after="0" w:line="247" w:lineRule="auto"/>
            </w:pPr>
            <w:r>
              <w:rPr>
                <w:rFonts w:ascii="Arial" w:hAnsi="Arial"/>
                <w:b/>
                <w:color w:val="292144"/>
                <w:sz w:val="17"/>
              </w:rPr>
              <w:t>Regional culture/art variants</w:t>
            </w:r>
          </w:p>
        </w:tc>
        <w:tc>
          <w:tcPr>
            <w:tcW w:type="dxa" w:w="5832"/>
            <w:tcMar>
              <w:top w:w="85" w:type="dxa"/>
              <w:start w:w="105" w:type="dxa"/>
              <w:bottom w:w="85" w:type="dxa"/>
              <w:end w:w="105" w:type="dxa"/>
            </w:tcMar>
            <w:vAlign w:val="center"/>
            <w:shd w:fill="F8F4F0"/>
          </w:tcPr>
          <w:p>
            <w:pPr>
              <w:spacing w:after="0" w:line="247" w:lineRule="auto"/>
            </w:pPr>
            <w:r>
              <w:rPr>
                <w:rFonts w:ascii="Arial" w:hAnsi="Arial"/>
                <w:color w:val="282434"/>
                <w:sz w:val="17"/>
              </w:rPr>
              <w:t>lib/regional-templates.js</w:t>
            </w:r>
          </w:p>
        </w:tc>
      </w:tr>
      <w:tr>
        <w:trPr>
          <w:cantSplit/>
        </w:trPr>
        <w:tc>
          <w:tcPr>
            <w:tcW w:type="dxa" w:w="4320"/>
            <w:tcMar>
              <w:top w:w="85" w:type="dxa"/>
              <w:start w:w="105" w:type="dxa"/>
              <w:bottom w:w="85" w:type="dxa"/>
              <w:end w:w="105" w:type="dxa"/>
            </w:tcMar>
            <w:vAlign w:val="center"/>
          </w:tcPr>
          <w:p>
            <w:pPr>
              <w:spacing w:after="0" w:line="247" w:lineRule="auto"/>
            </w:pPr>
            <w:r>
              <w:rPr>
                <w:rFonts w:ascii="Arial" w:hAnsi="Arial"/>
                <w:b/>
                <w:color w:val="292144"/>
                <w:sz w:val="17"/>
              </w:rPr>
              <w:t>Bride &amp; groom built-in card mapping</w:t>
            </w:r>
          </w:p>
        </w:tc>
        <w:tc>
          <w:tcPr>
            <w:tcW w:type="dxa" w:w="5832"/>
            <w:tcMar>
              <w:top w:w="85" w:type="dxa"/>
              <w:start w:w="105" w:type="dxa"/>
              <w:bottom w:w="85" w:type="dxa"/>
              <w:end w:w="105" w:type="dxa"/>
            </w:tcMar>
            <w:vAlign w:val="center"/>
          </w:tcPr>
          <w:p>
            <w:pPr>
              <w:spacing w:after="0" w:line="247" w:lineRule="auto"/>
            </w:pPr>
            <w:r>
              <w:rPr>
                <w:rFonts w:ascii="Arial" w:hAnsi="Arial"/>
                <w:color w:val="282434"/>
                <w:sz w:val="17"/>
              </w:rPr>
              <w:t>lib/templates.js STYLE map; components/HomeFinder.jsx couple branch</w:t>
            </w:r>
          </w:p>
        </w:tc>
      </w:tr>
      <w:tr>
        <w:trPr>
          <w:cantSplit/>
        </w:trPr>
        <w:tc>
          <w:tcPr>
            <w:tcW w:type="dxa" w:w="4320"/>
            <w:tcMar>
              <w:top w:w="85" w:type="dxa"/>
              <w:start w:w="105" w:type="dxa"/>
              <w:bottom w:w="85" w:type="dxa"/>
              <w:end w:w="105" w:type="dxa"/>
            </w:tcMar>
            <w:vAlign w:val="center"/>
            <w:shd w:fill="F8F4F0"/>
          </w:tcPr>
          <w:p>
            <w:pPr>
              <w:spacing w:after="0" w:line="247" w:lineRule="auto"/>
            </w:pPr>
            <w:r>
              <w:rPr>
                <w:rFonts w:ascii="Arial" w:hAnsi="Arial"/>
                <w:b/>
                <w:color w:val="292144"/>
                <w:sz w:val="17"/>
              </w:rPr>
              <w:t>Full template gallery filter/list</w:t>
            </w:r>
          </w:p>
        </w:tc>
        <w:tc>
          <w:tcPr>
            <w:tcW w:type="dxa" w:w="5832"/>
            <w:tcMar>
              <w:top w:w="85" w:type="dxa"/>
              <w:start w:w="105" w:type="dxa"/>
              <w:bottom w:w="85" w:type="dxa"/>
              <w:end w:w="105" w:type="dxa"/>
            </w:tcMar>
            <w:vAlign w:val="center"/>
            <w:shd w:fill="F8F4F0"/>
          </w:tcPr>
          <w:p>
            <w:pPr>
              <w:spacing w:after="0" w:line="247" w:lineRule="auto"/>
            </w:pPr>
            <w:r>
              <w:rPr>
                <w:rFonts w:ascii="Arial" w:hAnsi="Arial"/>
                <w:color w:val="282434"/>
                <w:sz w:val="17"/>
              </w:rPr>
              <w:t>app/templates/page.jsx</w:t>
            </w:r>
          </w:p>
        </w:tc>
      </w:tr>
      <w:tr>
        <w:trPr>
          <w:cantSplit/>
        </w:trPr>
        <w:tc>
          <w:tcPr>
            <w:tcW w:type="dxa" w:w="4320"/>
            <w:tcMar>
              <w:top w:w="85" w:type="dxa"/>
              <w:start w:w="105" w:type="dxa"/>
              <w:bottom w:w="85" w:type="dxa"/>
              <w:end w:w="105" w:type="dxa"/>
            </w:tcMar>
            <w:vAlign w:val="center"/>
          </w:tcPr>
          <w:p>
            <w:pPr>
              <w:spacing w:after="0" w:line="247" w:lineRule="auto"/>
            </w:pPr>
            <w:r>
              <w:rPr>
                <w:rFonts w:ascii="Arial" w:hAnsi="Arial"/>
                <w:b/>
                <w:color w:val="292144"/>
                <w:sz w:val="17"/>
              </w:rPr>
              <w:t>Save format/browser key</w:t>
            </w:r>
          </w:p>
        </w:tc>
        <w:tc>
          <w:tcPr>
            <w:tcW w:type="dxa" w:w="5832"/>
            <w:tcMar>
              <w:top w:w="85" w:type="dxa"/>
              <w:start w:w="105" w:type="dxa"/>
              <w:bottom w:w="85" w:type="dxa"/>
              <w:end w:w="105" w:type="dxa"/>
            </w:tcMar>
            <w:vAlign w:val="center"/>
          </w:tcPr>
          <w:p>
            <w:pPr>
              <w:spacing w:after="0" w:line="247" w:lineRule="auto"/>
            </w:pPr>
            <w:r>
              <w:rPr>
                <w:rFonts w:ascii="Arial" w:hAnsi="Arial"/>
                <w:color w:val="282434"/>
                <w:sz w:val="17"/>
              </w:rPr>
              <w:t>app/create/page.jsx and lib/user-templates.js</w:t>
            </w:r>
          </w:p>
        </w:tc>
      </w:tr>
      <w:tr>
        <w:trPr>
          <w:cantSplit/>
        </w:trPr>
        <w:tc>
          <w:tcPr>
            <w:tcW w:type="dxa" w:w="4320"/>
            <w:tcMar>
              <w:top w:w="85" w:type="dxa"/>
              <w:start w:w="105" w:type="dxa"/>
              <w:bottom w:w="85" w:type="dxa"/>
              <w:end w:w="105" w:type="dxa"/>
            </w:tcMar>
            <w:vAlign w:val="center"/>
            <w:shd w:fill="F8F4F0"/>
          </w:tcPr>
          <w:p>
            <w:pPr>
              <w:spacing w:after="0" w:line="247" w:lineRule="auto"/>
            </w:pPr>
            <w:r>
              <w:rPr>
                <w:rFonts w:ascii="Arial" w:hAnsi="Arial"/>
                <w:b/>
                <w:color w:val="292144"/>
                <w:sz w:val="17"/>
              </w:rPr>
              <w:t>Reel catalog or animation style</w:t>
            </w:r>
          </w:p>
        </w:tc>
        <w:tc>
          <w:tcPr>
            <w:tcW w:type="dxa" w:w="5832"/>
            <w:tcMar>
              <w:top w:w="85" w:type="dxa"/>
              <w:start w:w="105" w:type="dxa"/>
              <w:bottom w:w="85" w:type="dxa"/>
              <w:end w:w="105" w:type="dxa"/>
            </w:tcMar>
            <w:vAlign w:val="center"/>
            <w:shd w:fill="F8F4F0"/>
          </w:tcPr>
          <w:p>
            <w:pPr>
              <w:spacing w:after="0" w:line="247" w:lineRule="auto"/>
            </w:pPr>
            <w:r>
              <w:rPr>
                <w:rFonts w:ascii="Arial" w:hAnsi="Arial"/>
                <w:color w:val="282434"/>
                <w:sz w:val="17"/>
              </w:rPr>
              <w:t>lib/reels.js; reel creation UI in app/reels/create/page.jsx</w:t>
            </w:r>
          </w:p>
        </w:tc>
      </w:tr>
      <w:tr>
        <w:trPr>
          <w:cantSplit/>
        </w:trPr>
        <w:tc>
          <w:tcPr>
            <w:tcW w:type="dxa" w:w="4320"/>
            <w:tcMar>
              <w:top w:w="85" w:type="dxa"/>
              <w:start w:w="105" w:type="dxa"/>
              <w:bottom w:w="85" w:type="dxa"/>
              <w:end w:w="105" w:type="dxa"/>
            </w:tcMar>
            <w:vAlign w:val="center"/>
          </w:tcPr>
          <w:p>
            <w:pPr>
              <w:spacing w:after="0" w:line="247" w:lineRule="auto"/>
            </w:pPr>
            <w:r>
              <w:rPr>
                <w:rFonts w:ascii="Arial" w:hAnsi="Arial"/>
                <w:b/>
                <w:color w:val="292144"/>
                <w:sz w:val="17"/>
              </w:rPr>
              <w:t>Image compression or share storage</w:t>
            </w:r>
          </w:p>
        </w:tc>
        <w:tc>
          <w:tcPr>
            <w:tcW w:type="dxa" w:w="5832"/>
            <w:tcMar>
              <w:top w:w="85" w:type="dxa"/>
              <w:start w:w="105" w:type="dxa"/>
              <w:bottom w:w="85" w:type="dxa"/>
              <w:end w:w="105" w:type="dxa"/>
            </w:tcMar>
            <w:vAlign w:val="center"/>
          </w:tcPr>
          <w:p>
            <w:pPr>
              <w:spacing w:after="0" w:line="247" w:lineRule="auto"/>
            </w:pPr>
            <w:r>
              <w:rPr>
                <w:rFonts w:ascii="Arial" w:hAnsi="Arial"/>
                <w:color w:val="282434"/>
                <w:sz w:val="17"/>
              </w:rPr>
              <w:t>lib/share.js and netlify/functions/scene.mts</w:t>
            </w:r>
          </w:p>
        </w:tc>
      </w:tr>
    </w:tbl>
    <w:p>
      <w:pPr>
        <w:spacing w:after="20"/>
      </w:pP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6C7B"/>
        <w:sz w:val="16"/>
      </w:rPr>
      <w:t xml:space="preserve">Wedding invitation site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16C7B"/>
        <w:sz w:val="16"/>
      </w:rPr>
      <w:t>PROJECT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824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29214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F2605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921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Invitation Project Code Guide</dc:title>
  <dc:subject>Project file map for filters, templates, forms, reels and uploads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